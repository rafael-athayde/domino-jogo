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54B7" w14:textId="77777777" w:rsidR="00BF6DDA" w:rsidRDefault="00000000">
      <w:pPr>
        <w:jc w:val="center"/>
      </w:pPr>
      <w:r>
        <w:rPr>
          <w:b/>
          <w:sz w:val="50"/>
        </w:rPr>
        <w:br/>
      </w:r>
      <w:r>
        <w:rPr>
          <w:b/>
          <w:sz w:val="50"/>
        </w:rPr>
        <w:br/>
      </w:r>
      <w:r>
        <w:rPr>
          <w:b/>
          <w:sz w:val="50"/>
        </w:rPr>
        <w:br/>
        <w:t>DOCUMENTAÇÃO TÉCNICA</w:t>
      </w:r>
      <w:r>
        <w:rPr>
          <w:b/>
          <w:sz w:val="50"/>
        </w:rPr>
        <w:br/>
      </w:r>
      <w:r>
        <w:rPr>
          <w:b/>
          <w:sz w:val="44"/>
        </w:rPr>
        <w:t>PROJETO JOGO DE DOMINÓ</w:t>
      </w:r>
      <w:r>
        <w:rPr>
          <w:b/>
          <w:sz w:val="44"/>
        </w:rPr>
        <w:br/>
      </w:r>
      <w:r>
        <w:rPr>
          <w:sz w:val="26"/>
        </w:rPr>
        <w:br/>
      </w:r>
      <w:r>
        <w:rPr>
          <w:sz w:val="26"/>
        </w:rPr>
        <w:br/>
      </w:r>
      <w:proofErr w:type="spellStart"/>
      <w:r>
        <w:rPr>
          <w:sz w:val="26"/>
        </w:rPr>
        <w:t>Análise</w:t>
      </w:r>
      <w:proofErr w:type="spellEnd"/>
      <w:r>
        <w:rPr>
          <w:sz w:val="26"/>
        </w:rPr>
        <w:t xml:space="preserve"> da </w:t>
      </w:r>
      <w:proofErr w:type="spellStart"/>
      <w:r>
        <w:rPr>
          <w:sz w:val="26"/>
        </w:rPr>
        <w:t>implementação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em</w:t>
      </w:r>
      <w:proofErr w:type="spellEnd"/>
      <w:r>
        <w:rPr>
          <w:sz w:val="26"/>
        </w:rPr>
        <w:t xml:space="preserve"> C</w:t>
      </w:r>
      <w:r>
        <w:rPr>
          <w:sz w:val="26"/>
        </w:rPr>
        <w:br/>
      </w:r>
      <w:proofErr w:type="spellStart"/>
      <w:r>
        <w:rPr>
          <w:sz w:val="26"/>
        </w:rPr>
        <w:t>Arquitetura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estruturas</w:t>
      </w:r>
      <w:proofErr w:type="spellEnd"/>
      <w:r>
        <w:rPr>
          <w:sz w:val="26"/>
        </w:rPr>
        <w:t xml:space="preserve"> de dados, </w:t>
      </w:r>
      <w:proofErr w:type="spellStart"/>
      <w:r>
        <w:rPr>
          <w:sz w:val="26"/>
        </w:rPr>
        <w:t>algoritmos</w:t>
      </w:r>
      <w:proofErr w:type="spellEnd"/>
      <w:r>
        <w:rPr>
          <w:sz w:val="26"/>
        </w:rPr>
        <w:t xml:space="preserve"> e </w:t>
      </w:r>
      <w:proofErr w:type="spellStart"/>
      <w:r>
        <w:rPr>
          <w:sz w:val="26"/>
        </w:rPr>
        <w:t>fluxo</w:t>
      </w:r>
      <w:proofErr w:type="spellEnd"/>
      <w:r>
        <w:rPr>
          <w:sz w:val="26"/>
        </w:rPr>
        <w:t xml:space="preserve"> de </w:t>
      </w:r>
      <w:proofErr w:type="spellStart"/>
      <w:r>
        <w:rPr>
          <w:sz w:val="26"/>
        </w:rPr>
        <w:t>execução</w:t>
      </w:r>
      <w:proofErr w:type="spellEnd"/>
      <w:r>
        <w:rPr>
          <w:sz w:val="26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  <w:t>Equipe:</w:t>
      </w:r>
      <w:r>
        <w:rPr>
          <w:sz w:val="22"/>
        </w:rPr>
        <w:br/>
        <w:t>Nicholas Papiani • Henrique Azevedo • Rafael Athayde • Pedro Nunes</w:t>
      </w:r>
      <w:r>
        <w:rPr>
          <w:sz w:val="22"/>
        </w:rPr>
        <w:br/>
      </w:r>
      <w:r>
        <w:rPr>
          <w:sz w:val="22"/>
        </w:rPr>
        <w:br/>
        <w:t xml:space="preserve">LP/2026 — </w:t>
      </w:r>
      <w:proofErr w:type="spellStart"/>
      <w:r>
        <w:rPr>
          <w:sz w:val="22"/>
        </w:rPr>
        <w:t>Ciência</w:t>
      </w:r>
      <w:proofErr w:type="spellEnd"/>
      <w:r>
        <w:rPr>
          <w:sz w:val="22"/>
        </w:rPr>
        <w:t xml:space="preserve"> da </w:t>
      </w:r>
      <w:proofErr w:type="spellStart"/>
      <w:r>
        <w:rPr>
          <w:sz w:val="22"/>
        </w:rPr>
        <w:t>Computação</w:t>
      </w:r>
      <w:proofErr w:type="spellEnd"/>
    </w:p>
    <w:p w14:paraId="0FA9C946" w14:textId="77777777" w:rsidR="00BF6DDA" w:rsidRDefault="00000000">
      <w:r>
        <w:br w:type="page"/>
      </w:r>
    </w:p>
    <w:p w14:paraId="7F9B3F45" w14:textId="77777777" w:rsidR="00BF6DDA" w:rsidRDefault="00000000">
      <w:pPr>
        <w:pStyle w:val="Ttulo1"/>
      </w:pPr>
      <w:proofErr w:type="spellStart"/>
      <w:r>
        <w:lastRenderedPageBreak/>
        <w:t>Sumário</w:t>
      </w:r>
      <w:proofErr w:type="spellEnd"/>
    </w:p>
    <w:p w14:paraId="01D726CB" w14:textId="77777777" w:rsidR="00BF6DDA" w:rsidRDefault="00000000">
      <w:r>
        <w:t xml:space="preserve">1. </w:t>
      </w:r>
      <w:proofErr w:type="spellStart"/>
      <w:r>
        <w:t>Objetivo</w:t>
      </w:r>
      <w:proofErr w:type="spellEnd"/>
      <w:r>
        <w:t xml:space="preserve"> e </w:t>
      </w:r>
      <w:proofErr w:type="spellStart"/>
      <w:r>
        <w:t>escopo</w:t>
      </w:r>
      <w:proofErr w:type="spellEnd"/>
    </w:p>
    <w:p w14:paraId="35F7DC70" w14:textId="77777777" w:rsidR="00BF6DDA" w:rsidRDefault="00000000">
      <w:r>
        <w:t xml:space="preserve">2.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00D0925B" w14:textId="77777777" w:rsidR="00BF6DDA" w:rsidRDefault="00000000">
      <w:r>
        <w:t xml:space="preserve">3. </w:t>
      </w:r>
      <w:proofErr w:type="spellStart"/>
      <w:r>
        <w:t>Arquitetura</w:t>
      </w:r>
      <w:proofErr w:type="spellEnd"/>
      <w:r>
        <w:t xml:space="preserve"> MVC</w:t>
      </w:r>
    </w:p>
    <w:p w14:paraId="5C8B531F" w14:textId="77777777" w:rsidR="00BF6DDA" w:rsidRDefault="00000000">
      <w:r>
        <w:t xml:space="preserve">4. </w:t>
      </w:r>
      <w:proofErr w:type="spellStart"/>
      <w:r>
        <w:t>Estruturas</w:t>
      </w:r>
      <w:proofErr w:type="spellEnd"/>
      <w:r>
        <w:t xml:space="preserve"> de dados</w:t>
      </w:r>
    </w:p>
    <w:p w14:paraId="6800B097" w14:textId="77777777" w:rsidR="00BF6DDA" w:rsidRDefault="00000000">
      <w:r>
        <w:t xml:space="preserve">5. </w:t>
      </w:r>
      <w:proofErr w:type="spellStart"/>
      <w:r>
        <w:t>Representação</w:t>
      </w:r>
      <w:proofErr w:type="spellEnd"/>
      <w:r>
        <w:t xml:space="preserve"> das </w:t>
      </w:r>
      <w:proofErr w:type="spellStart"/>
      <w:r>
        <w:t>peças</w:t>
      </w:r>
      <w:proofErr w:type="spellEnd"/>
      <w:r>
        <w:t xml:space="preserve"> e da </w:t>
      </w:r>
      <w:proofErr w:type="spellStart"/>
      <w:r>
        <w:t>partida</w:t>
      </w:r>
      <w:proofErr w:type="spellEnd"/>
    </w:p>
    <w:p w14:paraId="7D837E79" w14:textId="77777777" w:rsidR="00BF6DDA" w:rsidRDefault="00000000">
      <w:r>
        <w:t xml:space="preserve">6. </w:t>
      </w:r>
      <w:proofErr w:type="spellStart"/>
      <w:r>
        <w:t>Inicialização</w:t>
      </w:r>
      <w:proofErr w:type="spellEnd"/>
      <w:r>
        <w:t xml:space="preserve"> e </w:t>
      </w:r>
      <w:proofErr w:type="spellStart"/>
      <w:r>
        <w:t>distribuição</w:t>
      </w:r>
      <w:proofErr w:type="spellEnd"/>
    </w:p>
    <w:p w14:paraId="3897DE32" w14:textId="77777777" w:rsidR="00BF6DDA" w:rsidRDefault="00000000">
      <w:r>
        <w:t xml:space="preserve">7. </w:t>
      </w:r>
      <w:proofErr w:type="spellStart"/>
      <w:r>
        <w:t>Embaralhamento</w:t>
      </w:r>
      <w:proofErr w:type="spellEnd"/>
    </w:p>
    <w:p w14:paraId="3533EFEB" w14:textId="77777777" w:rsidR="00BF6DDA" w:rsidRDefault="00000000">
      <w:r>
        <w:t xml:space="preserve">8. </w:t>
      </w:r>
      <w:proofErr w:type="spellStart"/>
      <w:r>
        <w:t>Validação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 xml:space="preserve"> de </w:t>
      </w:r>
      <w:proofErr w:type="spellStart"/>
      <w:r>
        <w:t>jogadas</w:t>
      </w:r>
      <w:proofErr w:type="spellEnd"/>
    </w:p>
    <w:p w14:paraId="2487D65A" w14:textId="77777777" w:rsidR="00BF6DDA" w:rsidRDefault="00000000">
      <w:r>
        <w:t xml:space="preserve">9.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peças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do </w:t>
      </w:r>
      <w:proofErr w:type="spellStart"/>
      <w:r>
        <w:t>turno</w:t>
      </w:r>
      <w:proofErr w:type="spellEnd"/>
    </w:p>
    <w:p w14:paraId="0A36F538" w14:textId="3251466C" w:rsidR="008F0E28" w:rsidRDefault="00000000">
      <w:r>
        <w:t xml:space="preserve">9.1 </w:t>
      </w:r>
      <w:proofErr w:type="spellStart"/>
      <w:r>
        <w:t>Salvamento</w:t>
      </w:r>
      <w:proofErr w:type="spellEnd"/>
      <w:r>
        <w:t xml:space="preserve"> e </w:t>
      </w:r>
      <w:proofErr w:type="spellStart"/>
      <w:r>
        <w:t>recuperação</w:t>
      </w:r>
      <w:proofErr w:type="spellEnd"/>
      <w:r>
        <w:t xml:space="preserve"> da </w:t>
      </w:r>
      <w:proofErr w:type="spellStart"/>
      <w:r>
        <w:t>partida</w:t>
      </w:r>
      <w:proofErr w:type="spellEnd"/>
    </w:p>
    <w:p w14:paraId="796A137F" w14:textId="3554F931" w:rsidR="00BF6DDA" w:rsidRDefault="00000000">
      <w:r>
        <w:t xml:space="preserve">10. </w:t>
      </w:r>
      <w:proofErr w:type="spellStart"/>
      <w:r w:rsidR="00725FE6">
        <w:t>Lógica</w:t>
      </w:r>
      <w:proofErr w:type="spellEnd"/>
      <w:r w:rsidR="00725FE6">
        <w:t xml:space="preserve"> do </w:t>
      </w:r>
      <w:proofErr w:type="spellStart"/>
      <w:r w:rsidR="00725FE6">
        <w:t>Computador</w:t>
      </w:r>
      <w:proofErr w:type="spellEnd"/>
    </w:p>
    <w:p w14:paraId="757AEB24" w14:textId="77777777" w:rsidR="00BF6DDA" w:rsidRDefault="00000000">
      <w:r>
        <w:t>11. Interface de terminal</w:t>
      </w:r>
    </w:p>
    <w:p w14:paraId="079BB599" w14:textId="77777777" w:rsidR="00BF6DDA" w:rsidRDefault="00000000">
      <w:r>
        <w:t xml:space="preserve">12.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de </w:t>
      </w:r>
      <w:proofErr w:type="spellStart"/>
      <w:r>
        <w:t>execução</w:t>
      </w:r>
      <w:proofErr w:type="spellEnd"/>
    </w:p>
    <w:p w14:paraId="7B92693F" w14:textId="77777777" w:rsidR="00BF6DDA" w:rsidRDefault="00000000">
      <w:r>
        <w:t>1</w:t>
      </w:r>
      <w:r w:rsidR="00DD4028">
        <w:t>3</w:t>
      </w:r>
      <w:r>
        <w:t xml:space="preserve">.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 de </w:t>
      </w:r>
      <w:proofErr w:type="spellStart"/>
      <w:r>
        <w:t>implementação</w:t>
      </w:r>
      <w:proofErr w:type="spellEnd"/>
    </w:p>
    <w:p w14:paraId="3ADC9EB5" w14:textId="77777777" w:rsidR="00BF6DDA" w:rsidRDefault="00000000">
      <w:r>
        <w:t>1</w:t>
      </w:r>
      <w:r w:rsidR="00DD4028">
        <w:t>4</w:t>
      </w:r>
      <w:r>
        <w:t xml:space="preserve">. </w:t>
      </w:r>
      <w:proofErr w:type="spellStart"/>
      <w:r>
        <w:t>Conclusão</w:t>
      </w:r>
      <w:proofErr w:type="spellEnd"/>
    </w:p>
    <w:p w14:paraId="3CC1534E" w14:textId="77777777" w:rsidR="00BF6DDA" w:rsidRDefault="00000000">
      <w:pPr>
        <w:pStyle w:val="Ttulo1"/>
      </w:pPr>
      <w:r>
        <w:t xml:space="preserve">1. </w:t>
      </w:r>
      <w:proofErr w:type="spellStart"/>
      <w:r>
        <w:t>Objetivo</w:t>
      </w:r>
      <w:proofErr w:type="spellEnd"/>
      <w:r>
        <w:t xml:space="preserve"> e </w:t>
      </w:r>
      <w:proofErr w:type="spellStart"/>
      <w:r>
        <w:t>escopo</w:t>
      </w:r>
      <w:proofErr w:type="spellEnd"/>
    </w:p>
    <w:p w14:paraId="5FA5B119" w14:textId="77777777" w:rsidR="00BF6DDA" w:rsidRDefault="00000000">
      <w:pPr>
        <w:jc w:val="both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um </w:t>
      </w:r>
      <w:proofErr w:type="spellStart"/>
      <w:r>
        <w:t>jogo</w:t>
      </w:r>
      <w:proofErr w:type="spellEnd"/>
      <w:r>
        <w:t xml:space="preserve"> de </w:t>
      </w:r>
      <w:proofErr w:type="spellStart"/>
      <w:r>
        <w:t>dominó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C,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terminal.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partidas</w:t>
      </w:r>
      <w:proofErr w:type="spellEnd"/>
      <w:r>
        <w:t xml:space="preserve"> para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que o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jogador</w:t>
      </w:r>
      <w:proofErr w:type="spellEnd"/>
      <w:r>
        <w:t xml:space="preserve"> é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artificial.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disponibiliza</w:t>
      </w:r>
      <w:proofErr w:type="spellEnd"/>
      <w:r>
        <w:t xml:space="preserve"> a </w:t>
      </w:r>
      <w:proofErr w:type="spellStart"/>
      <w:r>
        <w:t>visualização</w:t>
      </w:r>
      <w:proofErr w:type="spellEnd"/>
      <w:r>
        <w:t xml:space="preserve"> das 28 </w:t>
      </w:r>
      <w:proofErr w:type="spellStart"/>
      <w:r>
        <w:t>peças</w:t>
      </w:r>
      <w:proofErr w:type="spellEnd"/>
      <w:r>
        <w:t xml:space="preserve">, </w:t>
      </w:r>
      <w:proofErr w:type="spellStart"/>
      <w:r>
        <w:t>visualização</w:t>
      </w:r>
      <w:proofErr w:type="spellEnd"/>
      <w:r>
        <w:t xml:space="preserve"> da mesa e das </w:t>
      </w:r>
      <w:proofErr w:type="spellStart"/>
      <w:r>
        <w:t>mãos</w:t>
      </w:r>
      <w:proofErr w:type="spellEnd"/>
      <w:r>
        <w:t xml:space="preserve">, consulta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da </w:t>
      </w:r>
      <w:proofErr w:type="spellStart"/>
      <w:r>
        <w:t>partida</w:t>
      </w:r>
      <w:proofErr w:type="spellEnd"/>
      <w:r>
        <w:t>.</w:t>
      </w:r>
    </w:p>
    <w:p w14:paraId="7287FD25" w14:textId="77777777" w:rsidR="00BF6DDA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final do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enviada</w:t>
      </w:r>
      <w:proofErr w:type="spellEnd"/>
      <w:r>
        <w:t xml:space="preserve"> pela equipe, </w:t>
      </w:r>
      <w:proofErr w:type="spellStart"/>
      <w:r>
        <w:t>incluindo</w:t>
      </w:r>
      <w:proofErr w:type="spellEnd"/>
      <w:r>
        <w:t xml:space="preserve"> o modo contra </w:t>
      </w:r>
      <w:proofErr w:type="spellStart"/>
      <w:r>
        <w:t>computador</w:t>
      </w:r>
      <w:proofErr w:type="spellEnd"/>
      <w:r>
        <w:t xml:space="preserve">, o </w:t>
      </w:r>
      <w:proofErr w:type="spellStart"/>
      <w:r>
        <w:t>salvamento</w:t>
      </w:r>
      <w:proofErr w:type="spellEnd"/>
      <w:r>
        <w:t>/</w:t>
      </w:r>
      <w:proofErr w:type="spellStart"/>
      <w:r>
        <w:t>recuperação</w:t>
      </w:r>
      <w:proofErr w:type="spellEnd"/>
      <w:r>
        <w:t xml:space="preserve"> da </w:t>
      </w:r>
      <w:proofErr w:type="spellStart"/>
      <w:r>
        <w:t>partida</w:t>
      </w:r>
      <w:proofErr w:type="spellEnd"/>
      <w:r>
        <w:t xml:space="preserve"> e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mãos</w:t>
      </w:r>
      <w:proofErr w:type="spellEnd"/>
      <w:r>
        <w:t xml:space="preserve"> </w:t>
      </w:r>
      <w:proofErr w:type="spellStart"/>
      <w:r>
        <w:t>ocultas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66077850" w14:textId="77777777" w:rsidR="00BF6DDA" w:rsidRDefault="00000000">
      <w:pPr>
        <w:pStyle w:val="Ttulo1"/>
      </w:pPr>
      <w:r>
        <w:t xml:space="preserve">2.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479F8947" w14:textId="77777777" w:rsidR="00BF6DDA" w:rsidRDefault="00000000">
      <w:pPr>
        <w:jc w:val="both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dividido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um com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. Essa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o </w:t>
      </w:r>
      <w:proofErr w:type="spellStart"/>
      <w:r>
        <w:t>acoplamento</w:t>
      </w:r>
      <w:proofErr w:type="spellEnd"/>
      <w:r>
        <w:t xml:space="preserve"> 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e </w:t>
      </w:r>
      <w:proofErr w:type="spellStart"/>
      <w:r>
        <w:t>evolução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F6DDA" w14:paraId="54A4EC2C" w14:textId="77777777">
        <w:trPr>
          <w:jc w:val="center"/>
        </w:trPr>
        <w:tc>
          <w:tcPr>
            <w:tcW w:w="3264" w:type="dxa"/>
          </w:tcPr>
          <w:p w14:paraId="4E623811" w14:textId="77777777" w:rsidR="00BF6DDA" w:rsidRDefault="00000000">
            <w:proofErr w:type="spellStart"/>
            <w:r>
              <w:t>Arquivo</w:t>
            </w:r>
            <w:proofErr w:type="spellEnd"/>
          </w:p>
        </w:tc>
        <w:tc>
          <w:tcPr>
            <w:tcW w:w="3264" w:type="dxa"/>
          </w:tcPr>
          <w:p w14:paraId="290DC4C3" w14:textId="77777777" w:rsidR="00BF6DDA" w:rsidRDefault="00000000">
            <w:proofErr w:type="spellStart"/>
            <w:r>
              <w:t>Responsabilidade</w:t>
            </w:r>
            <w:proofErr w:type="spellEnd"/>
          </w:p>
        </w:tc>
        <w:tc>
          <w:tcPr>
            <w:tcW w:w="3264" w:type="dxa"/>
          </w:tcPr>
          <w:p w14:paraId="1042257D" w14:textId="77777777" w:rsidR="00BF6DDA" w:rsidRDefault="00000000">
            <w:proofErr w:type="spellStart"/>
            <w:r>
              <w:t>Principais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</w:p>
        </w:tc>
      </w:tr>
      <w:tr w:rsidR="00BF6DDA" w14:paraId="05ED648B" w14:textId="77777777">
        <w:trPr>
          <w:jc w:val="center"/>
        </w:trPr>
        <w:tc>
          <w:tcPr>
            <w:tcW w:w="3264" w:type="dxa"/>
          </w:tcPr>
          <w:p w14:paraId="560543ED" w14:textId="77777777" w:rsidR="00BF6DDA" w:rsidRDefault="00000000">
            <w:proofErr w:type="spellStart"/>
            <w:r>
              <w:t>Peca.h</w:t>
            </w:r>
            <w:proofErr w:type="spellEnd"/>
          </w:p>
        </w:tc>
        <w:tc>
          <w:tcPr>
            <w:tcW w:w="3264" w:type="dxa"/>
          </w:tcPr>
          <w:p w14:paraId="230BC32D" w14:textId="77777777" w:rsidR="00BF6DDA" w:rsidRDefault="00000000">
            <w:proofErr w:type="spellStart"/>
            <w:r>
              <w:t>Modelo</w:t>
            </w:r>
            <w:proofErr w:type="spellEnd"/>
            <w:r>
              <w:t xml:space="preserve"> da </w:t>
            </w:r>
            <w:proofErr w:type="spellStart"/>
            <w:r>
              <w:t>peça</w:t>
            </w:r>
            <w:proofErr w:type="spellEnd"/>
          </w:p>
        </w:tc>
        <w:tc>
          <w:tcPr>
            <w:tcW w:w="3264" w:type="dxa"/>
          </w:tcPr>
          <w:p w14:paraId="154B544A" w14:textId="77777777" w:rsidR="00BF6DDA" w:rsidRDefault="00000000">
            <w:r>
              <w:t>struct Peca</w:t>
            </w:r>
          </w:p>
        </w:tc>
      </w:tr>
      <w:tr w:rsidR="00BF6DDA" w14:paraId="351430FA" w14:textId="77777777">
        <w:trPr>
          <w:jc w:val="center"/>
        </w:trPr>
        <w:tc>
          <w:tcPr>
            <w:tcW w:w="3264" w:type="dxa"/>
          </w:tcPr>
          <w:p w14:paraId="7F36CACF" w14:textId="77777777" w:rsidR="00BF6DDA" w:rsidRDefault="00000000">
            <w:proofErr w:type="spellStart"/>
            <w:r>
              <w:t>Jogo.h</w:t>
            </w:r>
            <w:proofErr w:type="spellEnd"/>
            <w:r>
              <w:t xml:space="preserve"> / </w:t>
            </w:r>
            <w:proofErr w:type="spellStart"/>
            <w:r>
              <w:t>jogo.c</w:t>
            </w:r>
            <w:proofErr w:type="spellEnd"/>
          </w:p>
        </w:tc>
        <w:tc>
          <w:tcPr>
            <w:tcW w:w="3264" w:type="dxa"/>
          </w:tcPr>
          <w:p w14:paraId="740F6EBE" w14:textId="77777777" w:rsidR="00BF6DDA" w:rsidRDefault="00000000">
            <w:proofErr w:type="spellStart"/>
            <w:r>
              <w:t>Modelo</w:t>
            </w:r>
            <w:proofErr w:type="spellEnd"/>
            <w:r>
              <w:t xml:space="preserve"> e </w:t>
            </w:r>
            <w:proofErr w:type="spellStart"/>
            <w:r>
              <w:t>regras</w:t>
            </w:r>
            <w:proofErr w:type="spellEnd"/>
            <w:r>
              <w:t xml:space="preserve"> da </w:t>
            </w:r>
            <w:proofErr w:type="spellStart"/>
            <w:r>
              <w:t>partida</w:t>
            </w:r>
            <w:proofErr w:type="spellEnd"/>
          </w:p>
        </w:tc>
        <w:tc>
          <w:tcPr>
            <w:tcW w:w="3264" w:type="dxa"/>
          </w:tcPr>
          <w:p w14:paraId="0F185F7E" w14:textId="77777777" w:rsidR="00BF6DDA" w:rsidRDefault="00000000">
            <w:r>
              <w:t xml:space="preserve">Jogo, </w:t>
            </w:r>
            <w:proofErr w:type="spellStart"/>
            <w:r>
              <w:t>Jogador</w:t>
            </w:r>
            <w:proofErr w:type="spellEnd"/>
            <w:r>
              <w:t xml:space="preserve">, Mesa; </w:t>
            </w:r>
            <w:proofErr w:type="spellStart"/>
            <w:r>
              <w:t>criação</w:t>
            </w:r>
            <w:proofErr w:type="spellEnd"/>
            <w:r>
              <w:t xml:space="preserve">, </w:t>
            </w:r>
            <w:proofErr w:type="spellStart"/>
            <w:r>
              <w:t>compra</w:t>
            </w:r>
            <w:proofErr w:type="spellEnd"/>
            <w:r>
              <w:t xml:space="preserve">, </w:t>
            </w:r>
            <w:proofErr w:type="spellStart"/>
            <w:r>
              <w:t>validação</w:t>
            </w:r>
            <w:proofErr w:type="spellEnd"/>
            <w:r>
              <w:t xml:space="preserve"> e </w:t>
            </w:r>
            <w:proofErr w:type="spellStart"/>
            <w:r>
              <w:t>jogadas</w:t>
            </w:r>
            <w:proofErr w:type="spellEnd"/>
          </w:p>
        </w:tc>
      </w:tr>
      <w:tr w:rsidR="00BF6DDA" w14:paraId="3ED37AB7" w14:textId="77777777">
        <w:trPr>
          <w:jc w:val="center"/>
        </w:trPr>
        <w:tc>
          <w:tcPr>
            <w:tcW w:w="3264" w:type="dxa"/>
          </w:tcPr>
          <w:p w14:paraId="62A7B63E" w14:textId="77777777" w:rsidR="00BF6DDA" w:rsidRDefault="00000000">
            <w:proofErr w:type="spellStart"/>
            <w:r>
              <w:lastRenderedPageBreak/>
              <w:t>Tela.h</w:t>
            </w:r>
            <w:proofErr w:type="spellEnd"/>
            <w:r>
              <w:t xml:space="preserve"> / </w:t>
            </w:r>
            <w:proofErr w:type="spellStart"/>
            <w:r>
              <w:t>tela.c</w:t>
            </w:r>
            <w:proofErr w:type="spellEnd"/>
          </w:p>
        </w:tc>
        <w:tc>
          <w:tcPr>
            <w:tcW w:w="3264" w:type="dxa"/>
          </w:tcPr>
          <w:p w14:paraId="5707570B" w14:textId="77777777" w:rsidR="00BF6DDA" w:rsidRDefault="00000000">
            <w:proofErr w:type="spellStart"/>
            <w:r>
              <w:t>Visualização</w:t>
            </w:r>
            <w:proofErr w:type="spellEnd"/>
          </w:p>
        </w:tc>
        <w:tc>
          <w:tcPr>
            <w:tcW w:w="3264" w:type="dxa"/>
          </w:tcPr>
          <w:p w14:paraId="4FA317C3" w14:textId="77777777" w:rsidR="00BF6DDA" w:rsidRDefault="00000000">
            <w:r>
              <w:t xml:space="preserve">menus, mesa, </w:t>
            </w:r>
            <w:proofErr w:type="spellStart"/>
            <w:r>
              <w:t>mãos</w:t>
            </w:r>
            <w:proofErr w:type="spellEnd"/>
            <w:r>
              <w:t xml:space="preserve">, </w:t>
            </w:r>
            <w:proofErr w:type="spellStart"/>
            <w:r>
              <w:t>peças</w:t>
            </w:r>
            <w:proofErr w:type="spellEnd"/>
            <w:r>
              <w:t xml:space="preserve">, </w:t>
            </w:r>
            <w:proofErr w:type="spellStart"/>
            <w:r>
              <w:t>regras</w:t>
            </w:r>
            <w:proofErr w:type="spellEnd"/>
            <w:r>
              <w:t xml:space="preserve"> e </w:t>
            </w:r>
            <w:proofErr w:type="spellStart"/>
            <w:r>
              <w:t>resultado</w:t>
            </w:r>
            <w:proofErr w:type="spellEnd"/>
          </w:p>
        </w:tc>
      </w:tr>
      <w:tr w:rsidR="00BF6DDA" w14:paraId="5A243E1B" w14:textId="77777777">
        <w:trPr>
          <w:jc w:val="center"/>
        </w:trPr>
        <w:tc>
          <w:tcPr>
            <w:tcW w:w="3264" w:type="dxa"/>
          </w:tcPr>
          <w:p w14:paraId="5217A761" w14:textId="77777777" w:rsidR="00BF6DDA" w:rsidRDefault="00000000">
            <w:proofErr w:type="spellStart"/>
            <w:r>
              <w:t>Controller.h</w:t>
            </w:r>
            <w:proofErr w:type="spellEnd"/>
            <w:r>
              <w:t xml:space="preserve"> / </w:t>
            </w:r>
            <w:proofErr w:type="spellStart"/>
            <w:r>
              <w:t>controller.c</w:t>
            </w:r>
            <w:proofErr w:type="spellEnd"/>
          </w:p>
        </w:tc>
        <w:tc>
          <w:tcPr>
            <w:tcW w:w="3264" w:type="dxa"/>
          </w:tcPr>
          <w:p w14:paraId="707D1977" w14:textId="77777777" w:rsidR="00BF6DDA" w:rsidRDefault="00000000">
            <w:r>
              <w:t xml:space="preserve">Controle do </w:t>
            </w:r>
            <w:proofErr w:type="spellStart"/>
            <w:r>
              <w:t>fluxo</w:t>
            </w:r>
            <w:proofErr w:type="spellEnd"/>
          </w:p>
        </w:tc>
        <w:tc>
          <w:tcPr>
            <w:tcW w:w="3264" w:type="dxa"/>
          </w:tcPr>
          <w:p w14:paraId="0A46D349" w14:textId="77777777" w:rsidR="00BF6DDA" w:rsidRDefault="00000000"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  <w:r>
              <w:t xml:space="preserve">, </w:t>
            </w:r>
            <w:proofErr w:type="spellStart"/>
            <w:r>
              <w:t>turnos</w:t>
            </w:r>
            <w:proofErr w:type="spellEnd"/>
            <w:r>
              <w:t xml:space="preserve">, </w:t>
            </w:r>
            <w:proofErr w:type="spellStart"/>
            <w:r>
              <w:t>execução</w:t>
            </w:r>
            <w:proofErr w:type="spellEnd"/>
            <w:r>
              <w:t xml:space="preserve"> da </w:t>
            </w:r>
            <w:proofErr w:type="spellStart"/>
            <w:r>
              <w:t>partida</w:t>
            </w:r>
            <w:proofErr w:type="spellEnd"/>
          </w:p>
        </w:tc>
      </w:tr>
      <w:tr w:rsidR="00BF6DDA" w14:paraId="25716E6B" w14:textId="77777777">
        <w:trPr>
          <w:jc w:val="center"/>
        </w:trPr>
        <w:tc>
          <w:tcPr>
            <w:tcW w:w="3264" w:type="dxa"/>
          </w:tcPr>
          <w:p w14:paraId="3B6F808E" w14:textId="77777777" w:rsidR="00BF6DDA" w:rsidRDefault="00000000">
            <w:proofErr w:type="spellStart"/>
            <w:r>
              <w:t>ia.c</w:t>
            </w:r>
            <w:proofErr w:type="spellEnd"/>
          </w:p>
        </w:tc>
        <w:tc>
          <w:tcPr>
            <w:tcW w:w="3264" w:type="dxa"/>
          </w:tcPr>
          <w:p w14:paraId="3FA38CE5" w14:textId="77777777" w:rsidR="00BF6DDA" w:rsidRDefault="00000000">
            <w:proofErr w:type="spellStart"/>
            <w:r>
              <w:t>Jogador</w:t>
            </w:r>
            <w:proofErr w:type="spellEnd"/>
            <w:r>
              <w:t xml:space="preserve"> </w:t>
            </w:r>
            <w:proofErr w:type="spellStart"/>
            <w:r>
              <w:t>computador</w:t>
            </w:r>
            <w:proofErr w:type="spellEnd"/>
          </w:p>
        </w:tc>
        <w:tc>
          <w:tcPr>
            <w:tcW w:w="3264" w:type="dxa"/>
          </w:tcPr>
          <w:p w14:paraId="006107B6" w14:textId="77777777" w:rsidR="00BF6DDA" w:rsidRDefault="00000000">
            <w:proofErr w:type="spellStart"/>
            <w:r>
              <w:t>seleção</w:t>
            </w:r>
            <w:proofErr w:type="spellEnd"/>
            <w:r>
              <w:t xml:space="preserve"> de </w:t>
            </w:r>
            <w:proofErr w:type="spellStart"/>
            <w:r>
              <w:t>jogadas</w:t>
            </w:r>
            <w:proofErr w:type="spellEnd"/>
            <w:r>
              <w:t xml:space="preserve">,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e </w:t>
            </w:r>
            <w:proofErr w:type="spellStart"/>
            <w:r>
              <w:t>passagem</w:t>
            </w:r>
            <w:proofErr w:type="spellEnd"/>
          </w:p>
        </w:tc>
      </w:tr>
      <w:tr w:rsidR="00BF6DDA" w14:paraId="08311C94" w14:textId="77777777">
        <w:trPr>
          <w:jc w:val="center"/>
        </w:trPr>
        <w:tc>
          <w:tcPr>
            <w:tcW w:w="3264" w:type="dxa"/>
          </w:tcPr>
          <w:p w14:paraId="0BA5B32D" w14:textId="77777777" w:rsidR="00BF6DDA" w:rsidRDefault="00000000">
            <w:proofErr w:type="spellStart"/>
            <w:r>
              <w:t>main.c</w:t>
            </w:r>
            <w:proofErr w:type="spellEnd"/>
          </w:p>
        </w:tc>
        <w:tc>
          <w:tcPr>
            <w:tcW w:w="3264" w:type="dxa"/>
          </w:tcPr>
          <w:p w14:paraId="6ED77EF7" w14:textId="77777777" w:rsidR="00BF6DDA" w:rsidRDefault="00000000">
            <w:r>
              <w:t>Ponto de entrada</w:t>
            </w:r>
          </w:p>
        </w:tc>
        <w:tc>
          <w:tcPr>
            <w:tcW w:w="3264" w:type="dxa"/>
          </w:tcPr>
          <w:p w14:paraId="5C2EBDB8" w14:textId="77777777" w:rsidR="00BF6DDA" w:rsidRDefault="00000000">
            <w:proofErr w:type="spellStart"/>
            <w:r>
              <w:t>srand</w:t>
            </w:r>
            <w:proofErr w:type="spellEnd"/>
            <w:r>
              <w:t xml:space="preserve"> e </w:t>
            </w:r>
            <w:proofErr w:type="spellStart"/>
            <w:r>
              <w:t>chamada</w:t>
            </w:r>
            <w:proofErr w:type="spellEnd"/>
            <w:r>
              <w:t xml:space="preserve"> de </w:t>
            </w:r>
            <w:proofErr w:type="spellStart"/>
            <w:r>
              <w:t>iniciarSistema</w:t>
            </w:r>
            <w:proofErr w:type="spellEnd"/>
          </w:p>
        </w:tc>
      </w:tr>
    </w:tbl>
    <w:p w14:paraId="5F222059" w14:textId="77777777" w:rsidR="00BF6DDA" w:rsidRDefault="00000000">
      <w:pPr>
        <w:pStyle w:val="Ttulo1"/>
      </w:pPr>
      <w:r>
        <w:t xml:space="preserve">3. </w:t>
      </w:r>
      <w:proofErr w:type="spellStart"/>
      <w:r>
        <w:t>Arquitetura</w:t>
      </w:r>
      <w:proofErr w:type="spellEnd"/>
      <w:r>
        <w:t xml:space="preserve"> MVC</w:t>
      </w:r>
    </w:p>
    <w:p w14:paraId="3B3FD438" w14:textId="77777777" w:rsidR="00BF6DDA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adotada</w:t>
      </w:r>
      <w:proofErr w:type="spellEnd"/>
      <w:r>
        <w:t xml:space="preserve"> segue o </w:t>
      </w:r>
      <w:proofErr w:type="spellStart"/>
      <w:r>
        <w:t>conceito</w:t>
      </w:r>
      <w:proofErr w:type="spellEnd"/>
      <w:r>
        <w:t xml:space="preserve"> de Model-View-Controller (MVC). </w:t>
      </w:r>
      <w:proofErr w:type="spellStart"/>
      <w:r>
        <w:t>Embora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procedural e </w:t>
      </w:r>
      <w:proofErr w:type="spellStart"/>
      <w:r>
        <w:t>não</w:t>
      </w:r>
      <w:proofErr w:type="spellEnd"/>
      <w:r>
        <w:t xml:space="preserve"> utilize classes, a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reproduz</w:t>
      </w:r>
      <w:proofErr w:type="spellEnd"/>
      <w:r>
        <w:t xml:space="preserve"> a </w:t>
      </w:r>
      <w:proofErr w:type="spellStart"/>
      <w:r>
        <w:t>divisão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do </w:t>
      </w:r>
      <w:proofErr w:type="spellStart"/>
      <w:r>
        <w:t>padrão</w:t>
      </w:r>
      <w:proofErr w:type="spellEnd"/>
      <w:r>
        <w:t>.</w:t>
      </w:r>
    </w:p>
    <w:p w14:paraId="1ABD32AD" w14:textId="77777777" w:rsidR="00BF6DDA" w:rsidRDefault="00000000">
      <w:pPr>
        <w:pStyle w:val="Ttulo2"/>
      </w:pPr>
      <w:r>
        <w:t xml:space="preserve">Model — </w:t>
      </w:r>
      <w:proofErr w:type="spellStart"/>
      <w:r>
        <w:t>modelo</w:t>
      </w:r>
      <w:proofErr w:type="spellEnd"/>
    </w:p>
    <w:p w14:paraId="674DD184" w14:textId="77777777" w:rsidR="00BF6DDA" w:rsidRDefault="00000000">
      <w:pPr>
        <w:jc w:val="both"/>
      </w:pPr>
      <w:r>
        <w:t xml:space="preserve">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concentrado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Peca.</w:t>
      </w:r>
      <w:proofErr w:type="spellStart"/>
      <w:r>
        <w:t>h e</w:t>
      </w:r>
      <w:proofErr w:type="spellEnd"/>
      <w:r>
        <w:t xml:space="preserve"> </w:t>
      </w:r>
      <w:proofErr w:type="spellStart"/>
      <w:r>
        <w:t>Jogo.h</w:t>
      </w:r>
      <w:proofErr w:type="spellEnd"/>
      <w:r>
        <w:t>/</w:t>
      </w:r>
      <w:proofErr w:type="spellStart"/>
      <w:r>
        <w:t>jogo.c</w:t>
      </w:r>
      <w:proofErr w:type="spellEnd"/>
      <w:r>
        <w:t xml:space="preserve">. Ele </w:t>
      </w:r>
      <w:proofErr w:type="spellStart"/>
      <w:r>
        <w:t>mantém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da </w:t>
      </w:r>
      <w:proofErr w:type="spellStart"/>
      <w:r>
        <w:t>partida</w:t>
      </w:r>
      <w:proofErr w:type="spellEnd"/>
      <w:r>
        <w:t xml:space="preserve"> 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criação</w:t>
      </w:r>
      <w:proofErr w:type="spellEnd"/>
      <w:r>
        <w:t xml:space="preserve"> das </w:t>
      </w:r>
      <w:proofErr w:type="spellStart"/>
      <w:r>
        <w:t>peças</w:t>
      </w:r>
      <w:proofErr w:type="spellEnd"/>
      <w:r>
        <w:t xml:space="preserve">, </w:t>
      </w:r>
      <w:proofErr w:type="spellStart"/>
      <w:r>
        <w:t>embaralhamento</w:t>
      </w:r>
      <w:proofErr w:type="spellEnd"/>
      <w:r>
        <w:t xml:space="preserve">,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validação</w:t>
      </w:r>
      <w:proofErr w:type="spellEnd"/>
      <w:r>
        <w:t xml:space="preserve">, </w:t>
      </w:r>
      <w:proofErr w:type="spellStart"/>
      <w:r>
        <w:t>colocação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mesa e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jogador</w:t>
      </w:r>
      <w:proofErr w:type="spellEnd"/>
      <w:r>
        <w:t>.</w:t>
      </w:r>
    </w:p>
    <w:p w14:paraId="2F6B9769" w14:textId="77777777" w:rsidR="00BF6DDA" w:rsidRDefault="00000000">
      <w:pPr>
        <w:pStyle w:val="Ttulo2"/>
      </w:pPr>
      <w:r>
        <w:t xml:space="preserve">View — </w:t>
      </w:r>
      <w:proofErr w:type="spellStart"/>
      <w:r>
        <w:t>visão</w:t>
      </w:r>
      <w:proofErr w:type="spellEnd"/>
    </w:p>
    <w:p w14:paraId="4D9C648C" w14:textId="77777777" w:rsidR="00BF6DDA" w:rsidRDefault="00000000">
      <w:pPr>
        <w:jc w:val="both"/>
      </w:pPr>
      <w:proofErr w:type="spellStart"/>
      <w:r>
        <w:t>Tela.h</w:t>
      </w:r>
      <w:proofErr w:type="spellEnd"/>
      <w:r>
        <w:t>/</w:t>
      </w:r>
      <w:proofErr w:type="spellStart"/>
      <w:r>
        <w:t>tela.c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as </w:t>
      </w:r>
      <w:proofErr w:type="spellStart"/>
      <w:r>
        <w:t>funções</w:t>
      </w:r>
      <w:proofErr w:type="spellEnd"/>
      <w:r>
        <w:t xml:space="preserve"> de </w:t>
      </w:r>
      <w:proofErr w:type="spellStart"/>
      <w:r>
        <w:t>apresentação</w:t>
      </w:r>
      <w:proofErr w:type="spellEnd"/>
      <w:r>
        <w:t xml:space="preserve"> no terminal. </w:t>
      </w:r>
      <w:proofErr w:type="spellStart"/>
      <w:r>
        <w:t>Exemplos</w:t>
      </w:r>
      <w:proofErr w:type="spellEnd"/>
      <w:r>
        <w:t xml:space="preserve">: </w:t>
      </w:r>
      <w:proofErr w:type="spellStart"/>
      <w:proofErr w:type="gramStart"/>
      <w:r>
        <w:t>mostrarMenu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mostrarPecas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mostrarMesa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mostrarMao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mostrarRegras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mostrarResultado</w:t>
      </w:r>
      <w:proofErr w:type="spellEnd"/>
      <w:r>
        <w:t>(</w:t>
      </w:r>
      <w:proofErr w:type="gramEnd"/>
      <w:r>
        <w:t xml:space="preserve">). A View </w:t>
      </w:r>
      <w:proofErr w:type="spellStart"/>
      <w:r>
        <w:t>recebe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do </w:t>
      </w:r>
      <w:proofErr w:type="spellStart"/>
      <w:r>
        <w:t>jogo</w:t>
      </w:r>
      <w:proofErr w:type="spellEnd"/>
      <w:r>
        <w:t xml:space="preserve"> e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apresenta</w:t>
      </w:r>
      <w:proofErr w:type="spellEnd"/>
      <w:r>
        <w:t>.</w:t>
      </w:r>
    </w:p>
    <w:p w14:paraId="03CA1AB1" w14:textId="77777777" w:rsidR="00BF6DDA" w:rsidRDefault="00000000">
      <w:pPr>
        <w:pStyle w:val="Ttulo2"/>
      </w:pPr>
      <w:r>
        <w:t xml:space="preserve">Controller — </w:t>
      </w:r>
      <w:proofErr w:type="spellStart"/>
      <w:r>
        <w:t>controle</w:t>
      </w:r>
      <w:proofErr w:type="spellEnd"/>
    </w:p>
    <w:p w14:paraId="7B6EA4E1" w14:textId="77777777" w:rsidR="00BF6DDA" w:rsidRDefault="00000000">
      <w:pPr>
        <w:jc w:val="both"/>
      </w:pPr>
      <w:proofErr w:type="spellStart"/>
      <w:r>
        <w:t>Controller.h</w:t>
      </w:r>
      <w:proofErr w:type="spellEnd"/>
      <w:r>
        <w:t>/</w:t>
      </w:r>
      <w:proofErr w:type="spellStart"/>
      <w:r>
        <w:t>controller.c</w:t>
      </w:r>
      <w:proofErr w:type="spellEnd"/>
      <w:r>
        <w:t xml:space="preserve"> </w:t>
      </w:r>
      <w:proofErr w:type="spellStart"/>
      <w:r>
        <w:t>coordena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e </w:t>
      </w:r>
      <w:proofErr w:type="spellStart"/>
      <w:r>
        <w:t>visão</w:t>
      </w:r>
      <w:proofErr w:type="spellEnd"/>
      <w:r>
        <w:t xml:space="preserve">. </w:t>
      </w:r>
      <w:proofErr w:type="spellStart"/>
      <w:proofErr w:type="gramStart"/>
      <w:r>
        <w:t>iniciarSistema</w:t>
      </w:r>
      <w:proofErr w:type="spellEnd"/>
      <w:r>
        <w:t>(</w:t>
      </w:r>
      <w:proofErr w:type="gramEnd"/>
      <w:r>
        <w:t xml:space="preserve">) </w:t>
      </w:r>
      <w:proofErr w:type="spellStart"/>
      <w:r>
        <w:t>controla</w:t>
      </w:r>
      <w:proofErr w:type="spellEnd"/>
      <w:r>
        <w:t xml:space="preserve"> o menu principal; </w:t>
      </w:r>
      <w:proofErr w:type="spellStart"/>
      <w:proofErr w:type="gramStart"/>
      <w:r>
        <w:t>iniciarJogo</w:t>
      </w:r>
      <w:proofErr w:type="spellEnd"/>
      <w:r>
        <w:t>(</w:t>
      </w:r>
      <w:proofErr w:type="gramEnd"/>
      <w:r>
        <w:t xml:space="preserve">) </w:t>
      </w:r>
      <w:proofErr w:type="spellStart"/>
      <w:r>
        <w:t>prepara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partida</w:t>
      </w:r>
      <w:proofErr w:type="spellEnd"/>
      <w:r>
        <w:t xml:space="preserve">; </w:t>
      </w:r>
      <w:proofErr w:type="spellStart"/>
      <w:proofErr w:type="gramStart"/>
      <w:r>
        <w:t>executarPartida</w:t>
      </w:r>
      <w:proofErr w:type="spellEnd"/>
      <w:r>
        <w:t>(</w:t>
      </w:r>
      <w:proofErr w:type="gramEnd"/>
      <w:r>
        <w:t xml:space="preserve">) </w:t>
      </w:r>
      <w:proofErr w:type="spellStart"/>
      <w:r>
        <w:t>mantém</w:t>
      </w:r>
      <w:proofErr w:type="spellEnd"/>
      <w:r>
        <w:t xml:space="preserve"> o </w:t>
      </w:r>
      <w:proofErr w:type="spellStart"/>
      <w:r>
        <w:t>laço</w:t>
      </w:r>
      <w:proofErr w:type="spellEnd"/>
      <w:r>
        <w:t xml:space="preserve"> principal; </w:t>
      </w:r>
      <w:proofErr w:type="spellStart"/>
      <w:proofErr w:type="gramStart"/>
      <w:r>
        <w:t>jogarTurno</w:t>
      </w:r>
      <w:proofErr w:type="spellEnd"/>
      <w:r>
        <w:t>(</w:t>
      </w:r>
      <w:proofErr w:type="gramEnd"/>
      <w:r>
        <w:t xml:space="preserve">) </w:t>
      </w:r>
      <w:proofErr w:type="spellStart"/>
      <w:r>
        <w:t>interpreta</w:t>
      </w:r>
      <w:proofErr w:type="spellEnd"/>
      <w:r>
        <w:t xml:space="preserve"> as </w:t>
      </w:r>
      <w:proofErr w:type="spellStart"/>
      <w:r>
        <w:t>escolhas</w:t>
      </w:r>
      <w:proofErr w:type="spellEnd"/>
      <w:r>
        <w:t xml:space="preserve"> do </w:t>
      </w:r>
      <w:proofErr w:type="spellStart"/>
      <w:r>
        <w:t>jogador</w:t>
      </w:r>
      <w:proofErr w:type="spellEnd"/>
      <w:r>
        <w:t>.</w:t>
      </w:r>
    </w:p>
    <w:p w14:paraId="5EB84EDC" w14:textId="77777777" w:rsidR="00BF6DDA" w:rsidRDefault="00000000">
      <w:pPr>
        <w:pStyle w:val="Ttulo2"/>
      </w:pPr>
      <w:r>
        <w:t>IA</w:t>
      </w:r>
    </w:p>
    <w:p w14:paraId="5FB64954" w14:textId="77777777" w:rsidR="00BF6DDA" w:rsidRDefault="00000000">
      <w:pPr>
        <w:jc w:val="both"/>
      </w:pPr>
      <w:proofErr w:type="spellStart"/>
      <w:r>
        <w:t>ia.c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do </w:t>
      </w:r>
      <w:proofErr w:type="spellStart"/>
      <w:r>
        <w:t>controlador</w:t>
      </w:r>
      <w:proofErr w:type="spellEnd"/>
      <w:r>
        <w:t xml:space="preserve"> principal para </w:t>
      </w:r>
      <w:proofErr w:type="spellStart"/>
      <w:r>
        <w:t>concentrar</w:t>
      </w:r>
      <w:proofErr w:type="spellEnd"/>
      <w:r>
        <w:t xml:space="preserve"> o </w:t>
      </w:r>
      <w:proofErr w:type="spellStart"/>
      <w:r>
        <w:t>comportamento</w:t>
      </w:r>
      <w:proofErr w:type="spellEnd"/>
      <w:r>
        <w:t xml:space="preserve"> do </w:t>
      </w:r>
      <w:proofErr w:type="spellStart"/>
      <w:r>
        <w:t>computador</w:t>
      </w:r>
      <w:proofErr w:type="spellEnd"/>
      <w:r>
        <w:t xml:space="preserve">. A </w:t>
      </w:r>
      <w:proofErr w:type="spellStart"/>
      <w:r>
        <w:t>função</w:t>
      </w:r>
      <w:proofErr w:type="spellEnd"/>
      <w:r>
        <w:t xml:space="preserve"> </w:t>
      </w:r>
      <w:proofErr w:type="spellStart"/>
      <w:proofErr w:type="gramStart"/>
      <w:r>
        <w:t>jogarTurnoComputador</w:t>
      </w:r>
      <w:proofErr w:type="spellEnd"/>
      <w:r>
        <w:t>(</w:t>
      </w:r>
      <w:proofErr w:type="gramEnd"/>
      <w:r>
        <w:t xml:space="preserve">) consulta </w:t>
      </w:r>
      <w:proofErr w:type="spellStart"/>
      <w:r>
        <w:t>apenas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do </w:t>
      </w:r>
      <w:proofErr w:type="spellStart"/>
      <w:r>
        <w:t>jogo</w:t>
      </w:r>
      <w:proofErr w:type="spellEnd"/>
      <w:r>
        <w:t xml:space="preserve"> e </w:t>
      </w:r>
      <w:proofErr w:type="spellStart"/>
      <w:r>
        <w:t>utiliza</w:t>
      </w:r>
      <w:proofErr w:type="spellEnd"/>
      <w:r>
        <w:t xml:space="preserve"> </w:t>
      </w:r>
      <w:proofErr w:type="spellStart"/>
      <w:proofErr w:type="gramStart"/>
      <w:r>
        <w:t>jogadaValida</w:t>
      </w:r>
      <w:proofErr w:type="spellEnd"/>
      <w:r>
        <w:t>(</w:t>
      </w:r>
      <w:proofErr w:type="gramEnd"/>
      <w:r>
        <w:t xml:space="preserve">) para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possibilidades</w:t>
      </w:r>
      <w:proofErr w:type="spellEnd"/>
      <w:r>
        <w:t>.</w:t>
      </w:r>
    </w:p>
    <w:p w14:paraId="6F27FB92" w14:textId="77777777" w:rsidR="00BF6DDA" w:rsidRDefault="00000000">
      <w:pPr>
        <w:pStyle w:val="Ttulo1"/>
      </w:pPr>
      <w:r>
        <w:t xml:space="preserve">4. </w:t>
      </w:r>
      <w:proofErr w:type="spellStart"/>
      <w:r>
        <w:t>Estruturas</w:t>
      </w:r>
      <w:proofErr w:type="spellEnd"/>
      <w:r>
        <w:t xml:space="preserve"> de dados</w:t>
      </w:r>
    </w:p>
    <w:p w14:paraId="6BEB0AFE" w14:textId="77777777" w:rsidR="00BF6DDA" w:rsidRDefault="00000000">
      <w:pPr>
        <w:pStyle w:val="Ttulo2"/>
      </w:pPr>
      <w:r>
        <w:t xml:space="preserve">4.1 </w:t>
      </w:r>
      <w:proofErr w:type="spellStart"/>
      <w:r>
        <w:t>Estrutura</w:t>
      </w:r>
      <w:proofErr w:type="spellEnd"/>
      <w:r>
        <w:t xml:space="preserve"> Peca</w:t>
      </w:r>
    </w:p>
    <w:p w14:paraId="3311B553" w14:textId="77777777" w:rsidR="00BF6DDA" w:rsidRDefault="00000000">
      <w:pPr>
        <w:ind w:left="360"/>
      </w:pPr>
      <w:r>
        <w:rPr>
          <w:rFonts w:ascii="Courier New" w:hAnsi="Courier New"/>
          <w:sz w:val="18"/>
        </w:rPr>
        <w:t>typedef struct {</w:t>
      </w:r>
      <w:r>
        <w:rPr>
          <w:rFonts w:ascii="Courier New" w:hAnsi="Courier New"/>
          <w:sz w:val="18"/>
        </w:rPr>
        <w:br/>
        <w:t xml:space="preserve">    int lado1;</w:t>
      </w:r>
      <w:r>
        <w:rPr>
          <w:rFonts w:ascii="Courier New" w:hAnsi="Courier New"/>
          <w:sz w:val="18"/>
        </w:rPr>
        <w:br/>
        <w:t xml:space="preserve">    int lado2;</w:t>
      </w:r>
      <w:r>
        <w:rPr>
          <w:rFonts w:ascii="Courier New" w:hAnsi="Courier New"/>
          <w:sz w:val="18"/>
        </w:rPr>
        <w:br/>
        <w:t>} Peca;</w:t>
      </w:r>
    </w:p>
    <w:p w14:paraId="4965FF27" w14:textId="77777777" w:rsidR="00BF6DDA" w:rsidRDefault="00000000">
      <w:pPr>
        <w:jc w:val="both"/>
      </w:pPr>
      <w:r>
        <w:t xml:space="preserve">Cada </w:t>
      </w:r>
      <w:proofErr w:type="spellStart"/>
      <w:r>
        <w:t>peça</w:t>
      </w:r>
      <w:proofErr w:type="spellEnd"/>
      <w:r>
        <w:t xml:space="preserve"> é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inteiros</w:t>
      </w:r>
      <w:proofErr w:type="spellEnd"/>
      <w:r>
        <w:t xml:space="preserve">, </w:t>
      </w:r>
      <w:proofErr w:type="spellStart"/>
      <w:r>
        <w:t>correspondentes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lados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de 0 a 6.</w:t>
      </w:r>
    </w:p>
    <w:p w14:paraId="68FA5860" w14:textId="77777777" w:rsidR="00BF6DDA" w:rsidRDefault="00000000">
      <w:pPr>
        <w:pStyle w:val="Ttulo2"/>
      </w:pPr>
      <w:r>
        <w:lastRenderedPageBreak/>
        <w:t xml:space="preserve">4.2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Jogador</w:t>
      </w:r>
      <w:proofErr w:type="spellEnd"/>
    </w:p>
    <w:p w14:paraId="671D5994" w14:textId="77777777" w:rsidR="00BF6DDA" w:rsidRDefault="00000000">
      <w:pPr>
        <w:ind w:left="360"/>
      </w:pPr>
      <w:r>
        <w:rPr>
          <w:rFonts w:ascii="Courier New" w:hAnsi="Courier New"/>
          <w:sz w:val="18"/>
        </w:rPr>
        <w:t>typedef struct {</w:t>
      </w:r>
      <w:r>
        <w:rPr>
          <w:rFonts w:ascii="Courier New" w:hAnsi="Courier New"/>
          <w:sz w:val="18"/>
        </w:rPr>
        <w:br/>
        <w:t xml:space="preserve">    Peca </w:t>
      </w:r>
      <w:proofErr w:type="spellStart"/>
      <w:proofErr w:type="gramStart"/>
      <w:r>
        <w:rPr>
          <w:rFonts w:ascii="Courier New" w:hAnsi="Courier New"/>
          <w:sz w:val="18"/>
        </w:rPr>
        <w:t>mao</w:t>
      </w:r>
      <w:proofErr w:type="spellEnd"/>
      <w:r>
        <w:rPr>
          <w:rFonts w:ascii="Courier New" w:hAnsi="Courier New"/>
          <w:sz w:val="18"/>
        </w:rPr>
        <w:t>[</w:t>
      </w:r>
      <w:proofErr w:type="gramEnd"/>
      <w:r>
        <w:rPr>
          <w:rFonts w:ascii="Courier New" w:hAnsi="Courier New"/>
          <w:sz w:val="18"/>
        </w:rPr>
        <w:t>TOTAL_PECAS];</w:t>
      </w:r>
      <w:r>
        <w:rPr>
          <w:rFonts w:ascii="Courier New" w:hAnsi="Courier New"/>
          <w:sz w:val="18"/>
        </w:rPr>
        <w:br/>
        <w:t xml:space="preserve">    int </w:t>
      </w:r>
      <w:proofErr w:type="spellStart"/>
      <w:r>
        <w:rPr>
          <w:rFonts w:ascii="Courier New" w:hAnsi="Courier New"/>
          <w:sz w:val="18"/>
        </w:rPr>
        <w:t>quantidade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} </w:t>
      </w:r>
      <w:proofErr w:type="spellStart"/>
      <w:r>
        <w:rPr>
          <w:rFonts w:ascii="Courier New" w:hAnsi="Courier New"/>
          <w:sz w:val="18"/>
        </w:rPr>
        <w:t>Jogador</w:t>
      </w:r>
      <w:proofErr w:type="spellEnd"/>
      <w:r>
        <w:rPr>
          <w:rFonts w:ascii="Courier New" w:hAnsi="Courier New"/>
          <w:sz w:val="18"/>
        </w:rPr>
        <w:t>;</w:t>
      </w:r>
    </w:p>
    <w:p w14:paraId="6C026286" w14:textId="77777777" w:rsidR="00BF6DDA" w:rsidRDefault="00000000">
      <w:pPr>
        <w:jc w:val="both"/>
      </w:pPr>
      <w:r>
        <w:t xml:space="preserve">A </w:t>
      </w:r>
      <w:proofErr w:type="spellStart"/>
      <w:r>
        <w:t>mão</w:t>
      </w:r>
      <w:proofErr w:type="spellEnd"/>
      <w:r>
        <w:t xml:space="preserve"> é </w:t>
      </w:r>
      <w:proofErr w:type="spellStart"/>
      <w:r>
        <w:t>armazenada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vetor</w:t>
      </w:r>
      <w:proofErr w:type="spellEnd"/>
      <w:r>
        <w:t xml:space="preserve"> de </w:t>
      </w:r>
      <w:proofErr w:type="spellStart"/>
      <w:r>
        <w:t>peças</w:t>
      </w:r>
      <w:proofErr w:type="spellEnd"/>
      <w:r>
        <w:t xml:space="preserve">. O campo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quantas</w:t>
      </w:r>
      <w:proofErr w:type="spellEnd"/>
      <w:r>
        <w:t xml:space="preserve"> </w:t>
      </w:r>
      <w:proofErr w:type="spellStart"/>
      <w:r>
        <w:t>posições</w:t>
      </w:r>
      <w:proofErr w:type="spellEnd"/>
      <w:r>
        <w:t xml:space="preserve"> do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ocupadas</w:t>
      </w:r>
      <w:proofErr w:type="spellEnd"/>
      <w:r>
        <w:t>.</w:t>
      </w:r>
    </w:p>
    <w:p w14:paraId="328A8DC4" w14:textId="77777777" w:rsidR="00BF6DDA" w:rsidRDefault="00000000">
      <w:pPr>
        <w:pStyle w:val="Ttulo2"/>
      </w:pPr>
      <w:r>
        <w:t xml:space="preserve">4.3 </w:t>
      </w:r>
      <w:proofErr w:type="spellStart"/>
      <w:r>
        <w:t>Estrutura</w:t>
      </w:r>
      <w:proofErr w:type="spellEnd"/>
      <w:r>
        <w:t xml:space="preserve"> Mesa</w:t>
      </w:r>
    </w:p>
    <w:p w14:paraId="086D5F04" w14:textId="77777777" w:rsidR="00BF6DDA" w:rsidRDefault="00000000">
      <w:pPr>
        <w:ind w:left="360"/>
      </w:pPr>
      <w:r>
        <w:rPr>
          <w:rFonts w:ascii="Courier New" w:hAnsi="Courier New"/>
          <w:sz w:val="18"/>
        </w:rPr>
        <w:t>typedef struct {</w:t>
      </w:r>
      <w:r>
        <w:rPr>
          <w:rFonts w:ascii="Courier New" w:hAnsi="Courier New"/>
          <w:sz w:val="18"/>
        </w:rPr>
        <w:br/>
        <w:t xml:space="preserve">    Peca </w:t>
      </w:r>
      <w:proofErr w:type="spellStart"/>
      <w:proofErr w:type="gramStart"/>
      <w:r>
        <w:rPr>
          <w:rFonts w:ascii="Courier New" w:hAnsi="Courier New"/>
          <w:sz w:val="18"/>
        </w:rPr>
        <w:t>pecas</w:t>
      </w:r>
      <w:proofErr w:type="spellEnd"/>
      <w:r>
        <w:rPr>
          <w:rFonts w:ascii="Courier New" w:hAnsi="Courier New"/>
          <w:sz w:val="18"/>
        </w:rPr>
        <w:t>[</w:t>
      </w:r>
      <w:proofErr w:type="gramEnd"/>
      <w:r>
        <w:rPr>
          <w:rFonts w:ascii="Courier New" w:hAnsi="Courier New"/>
          <w:sz w:val="18"/>
        </w:rPr>
        <w:t>TOTAL_PECAS];</w:t>
      </w:r>
      <w:r>
        <w:rPr>
          <w:rFonts w:ascii="Courier New" w:hAnsi="Courier New"/>
          <w:sz w:val="18"/>
        </w:rPr>
        <w:br/>
        <w:t xml:space="preserve">    int </w:t>
      </w:r>
      <w:proofErr w:type="spellStart"/>
      <w:r>
        <w:rPr>
          <w:rFonts w:ascii="Courier New" w:hAnsi="Courier New"/>
          <w:sz w:val="18"/>
        </w:rPr>
        <w:t>quantidade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 Mesa;</w:t>
      </w:r>
    </w:p>
    <w:p w14:paraId="66E2C284" w14:textId="77777777" w:rsidR="00BF6DDA" w:rsidRDefault="00000000">
      <w:pPr>
        <w:jc w:val="both"/>
      </w:pPr>
      <w:r>
        <w:t xml:space="preserve">A mesa </w:t>
      </w:r>
      <w:proofErr w:type="spellStart"/>
      <w:r>
        <w:t>utiliza</w:t>
      </w:r>
      <w:proofErr w:type="spellEnd"/>
      <w:r>
        <w:t xml:space="preserve"> um </w:t>
      </w:r>
      <w:proofErr w:type="spellStart"/>
      <w:r>
        <w:t>vetor</w:t>
      </w:r>
      <w:proofErr w:type="spellEnd"/>
      <w:r>
        <w:t xml:space="preserve"> para </w:t>
      </w:r>
      <w:proofErr w:type="spellStart"/>
      <w:r>
        <w:t>armazenar</w:t>
      </w:r>
      <w:proofErr w:type="spellEnd"/>
      <w:r>
        <w:t xml:space="preserve"> a </w:t>
      </w:r>
      <w:proofErr w:type="spellStart"/>
      <w:r>
        <w:t>sequência</w:t>
      </w:r>
      <w:proofErr w:type="spellEnd"/>
      <w:r>
        <w:t xml:space="preserve"> de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jogadas</w:t>
      </w:r>
      <w:proofErr w:type="spellEnd"/>
      <w:r>
        <w:t xml:space="preserve"> e um </w:t>
      </w:r>
      <w:proofErr w:type="spellStart"/>
      <w:r>
        <w:t>contador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atual</w:t>
      </w:r>
      <w:proofErr w:type="spellEnd"/>
      <w:r>
        <w:t>.</w:t>
      </w:r>
    </w:p>
    <w:p w14:paraId="244D2649" w14:textId="77777777" w:rsidR="00BF6DDA" w:rsidRDefault="00000000">
      <w:pPr>
        <w:pStyle w:val="Ttulo2"/>
      </w:pPr>
      <w:r>
        <w:t xml:space="preserve">4.4 </w:t>
      </w:r>
      <w:proofErr w:type="spellStart"/>
      <w:r>
        <w:t>Estrutura</w:t>
      </w:r>
      <w:proofErr w:type="spellEnd"/>
      <w:r>
        <w:t xml:space="preserve"> Jogo</w:t>
      </w:r>
    </w:p>
    <w:p w14:paraId="3EC27A50" w14:textId="77777777" w:rsidR="00BF6DDA" w:rsidRDefault="00000000">
      <w:pPr>
        <w:ind w:left="360"/>
      </w:pPr>
      <w:r>
        <w:t xml:space="preserve">int </w:t>
      </w:r>
      <w:proofErr w:type="spellStart"/>
      <w:r>
        <w:t>contraComputador</w:t>
      </w:r>
      <w:proofErr w:type="spellEnd"/>
      <w:r>
        <w:t>;</w:t>
      </w:r>
      <w:r>
        <w:br/>
        <w:t xml:space="preserve">    int </w:t>
      </w:r>
      <w:proofErr w:type="spellStart"/>
      <w:r>
        <w:t>jogoInterrompido</w:t>
      </w:r>
      <w:proofErr w:type="spellEnd"/>
      <w:r>
        <w:t>;</w:t>
      </w:r>
    </w:p>
    <w:p w14:paraId="45DB26F4" w14:textId="77777777" w:rsidR="00BF6DDA" w:rsidRDefault="00000000">
      <w:pPr>
        <w:jc w:val="both"/>
      </w:pPr>
      <w:r>
        <w:t xml:space="preserve">Jogo é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agregadora</w:t>
      </w:r>
      <w:proofErr w:type="spellEnd"/>
      <w:r>
        <w:t xml:space="preserve"> principal. Ela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</w:t>
      </w:r>
      <w:proofErr w:type="spellStart"/>
      <w:r>
        <w:t>jogadores</w:t>
      </w:r>
      <w:proofErr w:type="spellEnd"/>
      <w:r>
        <w:t xml:space="preserve">, mesa e </w:t>
      </w:r>
      <w:proofErr w:type="spellStart"/>
      <w:r>
        <w:t>variáveis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.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estruturas</w:t>
      </w:r>
      <w:proofErr w:type="spellEnd"/>
      <w:r>
        <w:t xml:space="preserve"> </w:t>
      </w:r>
      <w:proofErr w:type="spellStart"/>
      <w:r>
        <w:t>compostas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da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>.</w:t>
      </w:r>
    </w:p>
    <w:p w14:paraId="03723AF5" w14:textId="77777777" w:rsidR="00BF6DDA" w:rsidRDefault="00000000">
      <w:pPr>
        <w:pStyle w:val="Ttulo1"/>
      </w:pPr>
      <w:r>
        <w:t xml:space="preserve">5. </w:t>
      </w:r>
      <w:proofErr w:type="spellStart"/>
      <w:r>
        <w:t>Representação</w:t>
      </w:r>
      <w:proofErr w:type="spellEnd"/>
      <w:r>
        <w:t xml:space="preserve"> das </w:t>
      </w:r>
      <w:proofErr w:type="spellStart"/>
      <w:r>
        <w:t>peças</w:t>
      </w:r>
      <w:proofErr w:type="spellEnd"/>
      <w:r>
        <w:t xml:space="preserve"> e da </w:t>
      </w:r>
      <w:proofErr w:type="spellStart"/>
      <w:r>
        <w:t>partida</w:t>
      </w:r>
      <w:proofErr w:type="spellEnd"/>
    </w:p>
    <w:p w14:paraId="504C7416" w14:textId="77777777" w:rsidR="00BF6DDA" w:rsidRDefault="00000000">
      <w:pPr>
        <w:jc w:val="both"/>
      </w:pPr>
      <w:r>
        <w:t xml:space="preserve">A </w:t>
      </w:r>
      <w:proofErr w:type="spellStart"/>
      <w:r>
        <w:t>função</w:t>
      </w:r>
      <w:proofErr w:type="spellEnd"/>
      <w:r>
        <w:t xml:space="preserve"> </w:t>
      </w:r>
      <w:proofErr w:type="spellStart"/>
      <w:proofErr w:type="gramStart"/>
      <w:r>
        <w:t>criarPecas</w:t>
      </w:r>
      <w:proofErr w:type="spellEnd"/>
      <w:r>
        <w:t>(</w:t>
      </w:r>
      <w:proofErr w:type="gramEnd"/>
      <w:r>
        <w:t xml:space="preserve">) </w:t>
      </w:r>
      <w:proofErr w:type="spellStart"/>
      <w:r>
        <w:t>gera</w:t>
      </w:r>
      <w:proofErr w:type="spellEnd"/>
      <w:r>
        <w:t xml:space="preserve"> as 28 </w:t>
      </w:r>
      <w:proofErr w:type="spellStart"/>
      <w:r>
        <w:t>combinações</w:t>
      </w:r>
      <w:proofErr w:type="spellEnd"/>
      <w:r>
        <w:t xml:space="preserve"> </w:t>
      </w:r>
      <w:proofErr w:type="spellStart"/>
      <w:r>
        <w:t>tradicionais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 xml:space="preserve">.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laço</w:t>
      </w:r>
      <w:proofErr w:type="spellEnd"/>
      <w:r>
        <w:t xml:space="preserve"> varia lado1 de 0 a </w:t>
      </w:r>
      <w:proofErr w:type="gramStart"/>
      <w:r>
        <w:t>6 e</w:t>
      </w:r>
      <w:proofErr w:type="gramEnd"/>
      <w:r>
        <w:t xml:space="preserve"> o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lado2 no valor de lado1. Assim,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produzidas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[0|0], [0|1] ... [6|6],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[1|0]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peça</w:t>
      </w:r>
      <w:proofErr w:type="spellEnd"/>
      <w:r>
        <w:t>.</w:t>
      </w:r>
    </w:p>
    <w:p w14:paraId="200E5AD8" w14:textId="77777777" w:rsidR="00BF6DDA" w:rsidRDefault="00000000">
      <w:pPr>
        <w:jc w:val="both"/>
      </w:pPr>
      <w:r>
        <w:t xml:space="preserve">O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jogo</w:t>
      </w:r>
      <w:proofErr w:type="spellEnd"/>
      <w:r>
        <w:t>-&gt;</w:t>
      </w:r>
      <w:proofErr w:type="spellStart"/>
      <w:r>
        <w:t>pecas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o conjunto </w:t>
      </w:r>
      <w:proofErr w:type="spellStart"/>
      <w:r>
        <w:t>disponível</w:t>
      </w:r>
      <w:proofErr w:type="spellEnd"/>
      <w:r>
        <w:t xml:space="preserve"> para </w:t>
      </w:r>
      <w:proofErr w:type="spellStart"/>
      <w:r>
        <w:t>distribuição</w:t>
      </w:r>
      <w:proofErr w:type="spellEnd"/>
      <w:r>
        <w:t>/</w:t>
      </w:r>
      <w:proofErr w:type="spellStart"/>
      <w:r>
        <w:t>compra</w:t>
      </w:r>
      <w:proofErr w:type="spellEnd"/>
      <w:r>
        <w:t xml:space="preserve">. As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retiradas</w:t>
      </w:r>
      <w:proofErr w:type="spellEnd"/>
      <w:r>
        <w:t xml:space="preserve"> sempre da </w:t>
      </w:r>
      <w:proofErr w:type="spellStart"/>
      <w:r>
        <w:t>posição</w:t>
      </w:r>
      <w:proofErr w:type="spellEnd"/>
      <w:r>
        <w:t xml:space="preserve"> 0 pela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 </w:t>
      </w:r>
      <w:proofErr w:type="spellStart"/>
      <w:proofErr w:type="gramStart"/>
      <w:r>
        <w:t>retirarPecaDisponivel</w:t>
      </w:r>
      <w:proofErr w:type="spellEnd"/>
      <w:r>
        <w:t>(</w:t>
      </w:r>
      <w:proofErr w:type="gramEnd"/>
      <w:r>
        <w:t xml:space="preserve">), que </w:t>
      </w:r>
      <w:proofErr w:type="spellStart"/>
      <w:r>
        <w:t>desloca</w:t>
      </w:r>
      <w:proofErr w:type="spellEnd"/>
      <w:r>
        <w:t xml:space="preserve"> as </w:t>
      </w:r>
      <w:proofErr w:type="spellStart"/>
      <w:r>
        <w:t>posições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casa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esquerda</w:t>
      </w:r>
      <w:proofErr w:type="spellEnd"/>
      <w:r>
        <w:t xml:space="preserve"> e </w:t>
      </w:r>
      <w:proofErr w:type="spellStart"/>
      <w:r>
        <w:t>decrementa</w:t>
      </w:r>
      <w:proofErr w:type="spellEnd"/>
      <w:r>
        <w:t xml:space="preserve"> </w:t>
      </w:r>
      <w:proofErr w:type="spellStart"/>
      <w:r>
        <w:t>quantidadeDisponiveis</w:t>
      </w:r>
      <w:proofErr w:type="spellEnd"/>
      <w:r>
        <w:t>.</w:t>
      </w:r>
    </w:p>
    <w:p w14:paraId="61BFC4B1" w14:textId="77777777" w:rsidR="00BF6DDA" w:rsidRDefault="00000000">
      <w:pPr>
        <w:pStyle w:val="Ttulo1"/>
      </w:pPr>
      <w:r>
        <w:t xml:space="preserve">6. </w:t>
      </w:r>
      <w:proofErr w:type="spellStart"/>
      <w:r>
        <w:t>Inicialização</w:t>
      </w:r>
      <w:proofErr w:type="spellEnd"/>
      <w:r>
        <w:t xml:space="preserve"> e </w:t>
      </w:r>
      <w:proofErr w:type="spellStart"/>
      <w:r>
        <w:t>distribuição</w:t>
      </w:r>
      <w:proofErr w:type="spellEnd"/>
    </w:p>
    <w:p w14:paraId="14E9AB4C" w14:textId="77777777" w:rsidR="00BF6DDA" w:rsidRDefault="00000000">
      <w:pPr>
        <w:jc w:val="both"/>
      </w:pPr>
      <w:proofErr w:type="spellStart"/>
      <w:proofErr w:type="gramStart"/>
      <w:r>
        <w:t>prepararPartida</w:t>
      </w:r>
      <w:proofErr w:type="spellEnd"/>
      <w:r>
        <w:t>(</w:t>
      </w:r>
      <w:proofErr w:type="gramEnd"/>
      <w:r>
        <w:t xml:space="preserve">) </w:t>
      </w:r>
      <w:proofErr w:type="spellStart"/>
      <w:r>
        <w:t>recebe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jogadores</w:t>
      </w:r>
      <w:proofErr w:type="spellEnd"/>
      <w:r>
        <w:t xml:space="preserve">, limpa a mesa, </w:t>
      </w:r>
      <w:proofErr w:type="spellStart"/>
      <w:r>
        <w:t>ativa</w:t>
      </w:r>
      <w:proofErr w:type="spellEnd"/>
      <w:r>
        <w:t xml:space="preserve"> o </w:t>
      </w:r>
      <w:proofErr w:type="spellStart"/>
      <w:r>
        <w:t>jogo</w:t>
      </w:r>
      <w:proofErr w:type="spellEnd"/>
      <w:r>
        <w:t xml:space="preserve">, </w:t>
      </w:r>
      <w:proofErr w:type="spellStart"/>
      <w:r>
        <w:t>zera</w:t>
      </w:r>
      <w:proofErr w:type="spellEnd"/>
      <w:r>
        <w:t xml:space="preserve"> as </w:t>
      </w:r>
      <w:proofErr w:type="spellStart"/>
      <w:r>
        <w:t>mãos</w:t>
      </w:r>
      <w:proofErr w:type="spellEnd"/>
      <w:r>
        <w:t xml:space="preserve">, </w:t>
      </w:r>
      <w:proofErr w:type="spellStart"/>
      <w:r>
        <w:t>cria</w:t>
      </w:r>
      <w:proofErr w:type="spellEnd"/>
      <w:r>
        <w:t xml:space="preserve"> as 28 </w:t>
      </w:r>
      <w:proofErr w:type="spellStart"/>
      <w:r>
        <w:t>peças</w:t>
      </w:r>
      <w:proofErr w:type="spellEnd"/>
      <w:r>
        <w:t xml:space="preserve">, </w:t>
      </w:r>
      <w:proofErr w:type="spellStart"/>
      <w:r>
        <w:t>embaralha</w:t>
      </w:r>
      <w:proofErr w:type="spellEnd"/>
      <w:r>
        <w:t xml:space="preserve"> o </w:t>
      </w:r>
      <w:proofErr w:type="spellStart"/>
      <w:r>
        <w:t>vetor</w:t>
      </w:r>
      <w:proofErr w:type="spellEnd"/>
      <w:r>
        <w:t xml:space="preserve"> e </w:t>
      </w:r>
      <w:proofErr w:type="spellStart"/>
      <w:r>
        <w:t>distribui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jogador</w:t>
      </w:r>
      <w:proofErr w:type="spellEnd"/>
      <w:r>
        <w:t xml:space="preserve">. O </w:t>
      </w:r>
      <w:proofErr w:type="spellStart"/>
      <w:r>
        <w:t>jogador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é </w:t>
      </w:r>
      <w:proofErr w:type="spellStart"/>
      <w:r>
        <w:t>escolhido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gramStart"/>
      <w:r>
        <w:t>rand(</w:t>
      </w:r>
      <w:proofErr w:type="gramEnd"/>
      <w:r>
        <w:t xml:space="preserve">) % </w:t>
      </w:r>
      <w:proofErr w:type="spellStart"/>
      <w:r>
        <w:t>numeroJogadores</w:t>
      </w:r>
      <w:proofErr w:type="spellEnd"/>
      <w:r>
        <w:t>.</w:t>
      </w:r>
    </w:p>
    <w:p w14:paraId="635D32C9" w14:textId="77777777" w:rsidR="00BF6DDA" w:rsidRDefault="00000000">
      <w:pPr>
        <w:pStyle w:val="Ttulo1"/>
      </w:pPr>
      <w:r>
        <w:t xml:space="preserve">7. </w:t>
      </w:r>
      <w:proofErr w:type="spellStart"/>
      <w:r>
        <w:t>Embaralhamento</w:t>
      </w:r>
      <w:proofErr w:type="spellEnd"/>
    </w:p>
    <w:p w14:paraId="0972415C" w14:textId="77777777" w:rsidR="00BF6DDA" w:rsidRDefault="00000000">
      <w:pPr>
        <w:jc w:val="both"/>
      </w:pPr>
      <w:proofErr w:type="spellStart"/>
      <w:proofErr w:type="gramStart"/>
      <w:r>
        <w:t>embaralharPecas</w:t>
      </w:r>
      <w:proofErr w:type="spellEnd"/>
      <w:r>
        <w:t>(</w:t>
      </w:r>
      <w:proofErr w:type="gramEnd"/>
      <w:r>
        <w:t xml:space="preserve">) </w:t>
      </w:r>
      <w:proofErr w:type="spellStart"/>
      <w:r>
        <w:t>percorre</w:t>
      </w:r>
      <w:proofErr w:type="spellEnd"/>
      <w:r>
        <w:t xml:space="preserve"> o </w:t>
      </w:r>
      <w:proofErr w:type="spellStart"/>
      <w:r>
        <w:t>vetor</w:t>
      </w:r>
      <w:proofErr w:type="spellEnd"/>
      <w:r>
        <w:t xml:space="preserve"> de </w:t>
      </w:r>
      <w:proofErr w:type="spellStart"/>
      <w:r>
        <w:t>trás</w:t>
      </w:r>
      <w:proofErr w:type="spellEnd"/>
      <w:r>
        <w:t xml:space="preserve"> para </w:t>
      </w:r>
      <w:proofErr w:type="spellStart"/>
      <w:r>
        <w:t>frente</w:t>
      </w:r>
      <w:proofErr w:type="spellEnd"/>
      <w:r>
        <w:t xml:space="preserve"> e </w:t>
      </w:r>
      <w:proofErr w:type="spellStart"/>
      <w:r>
        <w:t>escolhe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aleatória</w:t>
      </w:r>
      <w:proofErr w:type="spellEnd"/>
      <w:r>
        <w:t xml:space="preserve"> entre 0 e </w:t>
      </w:r>
      <w:proofErr w:type="spellStart"/>
      <w:r>
        <w:t>i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troca</w:t>
      </w:r>
      <w:proofErr w:type="spellEnd"/>
      <w:r>
        <w:t xml:space="preserve">. </w:t>
      </w:r>
      <w:proofErr w:type="spellStart"/>
      <w:r w:rsidR="00E750FD">
        <w:t>U</w:t>
      </w:r>
      <w:r>
        <w:t>tilizando</w:t>
      </w:r>
      <w:proofErr w:type="spellEnd"/>
      <w:r>
        <w:t xml:space="preserve"> </w:t>
      </w:r>
      <w:proofErr w:type="gramStart"/>
      <w:r>
        <w:t>rand(</w:t>
      </w:r>
      <w:proofErr w:type="gramEnd"/>
      <w:r>
        <w:t xml:space="preserve">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de </w:t>
      </w:r>
      <w:proofErr w:type="spellStart"/>
      <w:r>
        <w:t>aleatoriedade</w:t>
      </w:r>
      <w:proofErr w:type="spellEnd"/>
      <w:r>
        <w:t>.</w:t>
      </w:r>
    </w:p>
    <w:p w14:paraId="7F420EF4" w14:textId="77777777" w:rsidR="00BF6DDA" w:rsidRDefault="00000000">
      <w:pPr>
        <w:ind w:left="360"/>
      </w:pPr>
      <w:r>
        <w:rPr>
          <w:rFonts w:ascii="Courier New" w:hAnsi="Courier New"/>
          <w:sz w:val="18"/>
        </w:rPr>
        <w:t xml:space="preserve">j = </w:t>
      </w:r>
      <w:proofErr w:type="gramStart"/>
      <w:r>
        <w:rPr>
          <w:rFonts w:ascii="Courier New" w:hAnsi="Courier New"/>
          <w:sz w:val="18"/>
        </w:rPr>
        <w:t>rand(</w:t>
      </w:r>
      <w:proofErr w:type="gramEnd"/>
      <w:r>
        <w:rPr>
          <w:rFonts w:ascii="Courier New" w:hAnsi="Courier New"/>
          <w:sz w:val="18"/>
        </w:rPr>
        <w:t>) % (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+ 1);</w:t>
      </w:r>
      <w:r>
        <w:rPr>
          <w:rFonts w:ascii="Courier New" w:hAnsi="Courier New"/>
          <w:sz w:val="18"/>
        </w:rPr>
        <w:br/>
        <w:t xml:space="preserve">temp = </w:t>
      </w:r>
      <w:proofErr w:type="spellStart"/>
      <w:r>
        <w:rPr>
          <w:rFonts w:ascii="Courier New" w:hAnsi="Courier New"/>
          <w:sz w:val="18"/>
        </w:rPr>
        <w:t>jogo</w:t>
      </w:r>
      <w:proofErr w:type="spellEnd"/>
      <w:r>
        <w:rPr>
          <w:rFonts w:ascii="Courier New" w:hAnsi="Courier New"/>
          <w:sz w:val="18"/>
        </w:rPr>
        <w:t>-&gt;</w:t>
      </w:r>
      <w:proofErr w:type="spellStart"/>
      <w:r>
        <w:rPr>
          <w:rFonts w:ascii="Courier New" w:hAnsi="Courier New"/>
          <w:sz w:val="18"/>
        </w:rPr>
        <w:t>pecas</w:t>
      </w:r>
      <w:proofErr w:type="spellEnd"/>
      <w:r>
        <w:rPr>
          <w:rFonts w:ascii="Courier New" w:hAnsi="Courier New"/>
          <w:sz w:val="18"/>
        </w:rPr>
        <w:t>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];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lastRenderedPageBreak/>
        <w:t>jogo</w:t>
      </w:r>
      <w:proofErr w:type="spellEnd"/>
      <w:r>
        <w:rPr>
          <w:rFonts w:ascii="Courier New" w:hAnsi="Courier New"/>
          <w:sz w:val="18"/>
        </w:rPr>
        <w:t>-&gt;</w:t>
      </w:r>
      <w:proofErr w:type="spellStart"/>
      <w:r>
        <w:rPr>
          <w:rFonts w:ascii="Courier New" w:hAnsi="Courier New"/>
          <w:sz w:val="18"/>
        </w:rPr>
        <w:t>pecas</w:t>
      </w:r>
      <w:proofErr w:type="spellEnd"/>
      <w:r>
        <w:rPr>
          <w:rFonts w:ascii="Courier New" w:hAnsi="Courier New"/>
          <w:sz w:val="18"/>
        </w:rPr>
        <w:t>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r>
        <w:rPr>
          <w:rFonts w:ascii="Courier New" w:hAnsi="Courier New"/>
          <w:sz w:val="18"/>
        </w:rPr>
        <w:t>jogo</w:t>
      </w:r>
      <w:proofErr w:type="spellEnd"/>
      <w:r>
        <w:rPr>
          <w:rFonts w:ascii="Courier New" w:hAnsi="Courier New"/>
          <w:sz w:val="18"/>
        </w:rPr>
        <w:t>-&gt;</w:t>
      </w:r>
      <w:proofErr w:type="spellStart"/>
      <w:r>
        <w:rPr>
          <w:rFonts w:ascii="Courier New" w:hAnsi="Courier New"/>
          <w:sz w:val="18"/>
        </w:rPr>
        <w:t>pecas</w:t>
      </w:r>
      <w:proofErr w:type="spellEnd"/>
      <w:r>
        <w:rPr>
          <w:rFonts w:ascii="Courier New" w:hAnsi="Courier New"/>
          <w:sz w:val="18"/>
        </w:rPr>
        <w:t>[j];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jogo</w:t>
      </w:r>
      <w:proofErr w:type="spellEnd"/>
      <w:r>
        <w:rPr>
          <w:rFonts w:ascii="Courier New" w:hAnsi="Courier New"/>
          <w:sz w:val="18"/>
        </w:rPr>
        <w:t>-&gt;</w:t>
      </w:r>
      <w:proofErr w:type="spellStart"/>
      <w:r>
        <w:rPr>
          <w:rFonts w:ascii="Courier New" w:hAnsi="Courier New"/>
          <w:sz w:val="18"/>
        </w:rPr>
        <w:t>pecas</w:t>
      </w:r>
      <w:proofErr w:type="spellEnd"/>
      <w:r>
        <w:rPr>
          <w:rFonts w:ascii="Courier New" w:hAnsi="Courier New"/>
          <w:sz w:val="18"/>
        </w:rPr>
        <w:t>[j] = temp;</w:t>
      </w:r>
    </w:p>
    <w:p w14:paraId="2444B11C" w14:textId="77777777" w:rsidR="00BF6DDA" w:rsidRDefault="00000000">
      <w:pPr>
        <w:pStyle w:val="Ttulo1"/>
      </w:pPr>
      <w:r>
        <w:t xml:space="preserve">8. </w:t>
      </w:r>
      <w:proofErr w:type="spellStart"/>
      <w:r>
        <w:t>Validação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 xml:space="preserve"> de </w:t>
      </w:r>
      <w:proofErr w:type="spellStart"/>
      <w:r>
        <w:t>jogadas</w:t>
      </w:r>
      <w:proofErr w:type="spellEnd"/>
    </w:p>
    <w:p w14:paraId="7A4B4C6B" w14:textId="77777777" w:rsidR="00BF6DDA" w:rsidRDefault="00000000">
      <w:pPr>
        <w:pStyle w:val="Ttulo2"/>
      </w:pPr>
      <w:r>
        <w:t xml:space="preserve">8.1 </w:t>
      </w:r>
      <w:proofErr w:type="spellStart"/>
      <w:proofErr w:type="gramStart"/>
      <w:r>
        <w:t>jogadaValida</w:t>
      </w:r>
      <w:proofErr w:type="spellEnd"/>
      <w:r>
        <w:t>(</w:t>
      </w:r>
      <w:proofErr w:type="gramEnd"/>
      <w:r>
        <w:t>)</w:t>
      </w:r>
    </w:p>
    <w:p w14:paraId="35BFAF7D" w14:textId="77777777" w:rsidR="00BF6DDA" w:rsidRDefault="00000000">
      <w:pPr>
        <w:jc w:val="both"/>
      </w:pPr>
      <w:r>
        <w:t xml:space="preserve">A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o </w:t>
      </w:r>
      <w:proofErr w:type="spellStart"/>
      <w:r>
        <w:t>jogo</w:t>
      </w:r>
      <w:proofErr w:type="spellEnd"/>
      <w:r>
        <w:t xml:space="preserve">, o </w:t>
      </w:r>
      <w:proofErr w:type="spellStart"/>
      <w:r>
        <w:t>jogador</w:t>
      </w:r>
      <w:proofErr w:type="spellEnd"/>
      <w:r>
        <w:t xml:space="preserve">, o </w:t>
      </w:r>
      <w:proofErr w:type="spellStart"/>
      <w:r>
        <w:t>índice</w:t>
      </w:r>
      <w:proofErr w:type="spellEnd"/>
      <w:r>
        <w:t xml:space="preserve"> da </w:t>
      </w:r>
      <w:proofErr w:type="spellStart"/>
      <w:r>
        <w:t>peça</w:t>
      </w:r>
      <w:proofErr w:type="spellEnd"/>
      <w:r>
        <w:t xml:space="preserve"> e o </w:t>
      </w:r>
      <w:proofErr w:type="spellStart"/>
      <w:r>
        <w:t>lado</w:t>
      </w:r>
      <w:proofErr w:type="spellEnd"/>
      <w:r>
        <w:t xml:space="preserve"> da mesa. Primeiro </w:t>
      </w:r>
      <w:proofErr w:type="spellStart"/>
      <w:r>
        <w:t>verifica</w:t>
      </w:r>
      <w:proofErr w:type="spellEnd"/>
      <w:r>
        <w:t xml:space="preserve"> se a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, se o </w:t>
      </w:r>
      <w:proofErr w:type="spellStart"/>
      <w:r>
        <w:t>jogador</w:t>
      </w:r>
      <w:proofErr w:type="spellEnd"/>
      <w:r>
        <w:t xml:space="preserve"> é </w:t>
      </w:r>
      <w:proofErr w:type="spellStart"/>
      <w:r>
        <w:t>válido</w:t>
      </w:r>
      <w:proofErr w:type="spellEnd"/>
      <w:r>
        <w:t xml:space="preserve">, se o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à </w:t>
      </w:r>
      <w:proofErr w:type="spellStart"/>
      <w:r>
        <w:t>mão</w:t>
      </w:r>
      <w:proofErr w:type="spellEnd"/>
      <w:r>
        <w:t xml:space="preserve"> e se o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escolhido</w:t>
      </w:r>
      <w:proofErr w:type="spellEnd"/>
      <w:r>
        <w:t xml:space="preserve"> é 1 </w:t>
      </w:r>
      <w:proofErr w:type="spellStart"/>
      <w:r>
        <w:t>ou</w:t>
      </w:r>
      <w:proofErr w:type="spellEnd"/>
      <w:r>
        <w:t xml:space="preserve"> 2. Se a mesa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vazia</w:t>
      </w:r>
      <w:proofErr w:type="spellEnd"/>
      <w:r>
        <w:t xml:space="preserve">, a </w:t>
      </w:r>
      <w:proofErr w:type="spellStart"/>
      <w:r>
        <w:t>peça</w:t>
      </w:r>
      <w:proofErr w:type="spellEnd"/>
      <w:r>
        <w:t xml:space="preserve"> é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independentemente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15BC29C0" w14:textId="77777777" w:rsidR="00BF6DDA" w:rsidRDefault="00000000">
      <w:pPr>
        <w:jc w:val="both"/>
      </w:pPr>
      <w:r>
        <w:t xml:space="preserve">Com a mesa </w:t>
      </w:r>
      <w:proofErr w:type="spellStart"/>
      <w:r>
        <w:t>ocupada</w:t>
      </w:r>
      <w:proofErr w:type="spellEnd"/>
      <w:r>
        <w:t xml:space="preserve">, a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o </w:t>
      </w:r>
      <w:proofErr w:type="spellStart"/>
      <w:r>
        <w:t>lado</w:t>
      </w:r>
      <w:proofErr w:type="spellEnd"/>
      <w:r>
        <w:t xml:space="preserve"> da </w:t>
      </w:r>
      <w:proofErr w:type="spellStart"/>
      <w:r>
        <w:t>peça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extremidade</w:t>
      </w:r>
      <w:proofErr w:type="spellEnd"/>
      <w:r>
        <w:t xml:space="preserve"> </w:t>
      </w:r>
      <w:proofErr w:type="spellStart"/>
      <w:r>
        <w:t>esquerda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direita</w:t>
      </w:r>
      <w:proofErr w:type="spellEnd"/>
      <w:r>
        <w:t xml:space="preserve">. Uma </w:t>
      </w:r>
      <w:proofErr w:type="spellStart"/>
      <w:r>
        <w:t>peça</w:t>
      </w:r>
      <w:proofErr w:type="spellEnd"/>
      <w:r>
        <w:t xml:space="preserve"> é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um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lados</w:t>
      </w:r>
      <w:proofErr w:type="spellEnd"/>
      <w:r>
        <w:t xml:space="preserve"> coincide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extremidade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>.</w:t>
      </w:r>
    </w:p>
    <w:p w14:paraId="6E9A6E55" w14:textId="77777777" w:rsidR="00BF6DDA" w:rsidRDefault="00000000">
      <w:pPr>
        <w:pStyle w:val="Ttulo2"/>
      </w:pPr>
      <w:r>
        <w:t xml:space="preserve">8.2 </w:t>
      </w:r>
      <w:proofErr w:type="spellStart"/>
      <w:proofErr w:type="gramStart"/>
      <w:r>
        <w:t>jogarPeca</w:t>
      </w:r>
      <w:proofErr w:type="spellEnd"/>
      <w:r>
        <w:t>(</w:t>
      </w:r>
      <w:proofErr w:type="gramEnd"/>
      <w:r>
        <w:t>)</w:t>
      </w:r>
    </w:p>
    <w:p w14:paraId="3587ACF0" w14:textId="77777777" w:rsidR="00BF6DDA" w:rsidRDefault="00000000">
      <w:pPr>
        <w:jc w:val="both"/>
      </w:pPr>
      <w:proofErr w:type="spellStart"/>
      <w:proofErr w:type="gramStart"/>
      <w:r>
        <w:t>jogarPeca</w:t>
      </w:r>
      <w:proofErr w:type="spellEnd"/>
      <w:r>
        <w:t>(</w:t>
      </w:r>
      <w:proofErr w:type="gramEnd"/>
      <w:r>
        <w:t xml:space="preserve">) chama </w:t>
      </w:r>
      <w:proofErr w:type="spellStart"/>
      <w:proofErr w:type="gramStart"/>
      <w:r>
        <w:t>jogadaValida</w:t>
      </w:r>
      <w:proofErr w:type="spellEnd"/>
      <w:r>
        <w:t>(</w:t>
      </w:r>
      <w:proofErr w:type="gramEnd"/>
      <w:r>
        <w:t xml:space="preserve">) antes de </w:t>
      </w:r>
      <w:proofErr w:type="spellStart"/>
      <w:r>
        <w:t>alterar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validação</w:t>
      </w:r>
      <w:proofErr w:type="spellEnd"/>
      <w:r>
        <w:t xml:space="preserve">, </w:t>
      </w:r>
      <w:proofErr w:type="spellStart"/>
      <w:r>
        <w:t>copia</w:t>
      </w:r>
      <w:proofErr w:type="spellEnd"/>
      <w:r>
        <w:t xml:space="preserve"> a </w:t>
      </w:r>
      <w:proofErr w:type="spellStart"/>
      <w:r>
        <w:t>peça</w:t>
      </w:r>
      <w:proofErr w:type="spellEnd"/>
      <w:r>
        <w:t xml:space="preserve">, remove-a da </w:t>
      </w:r>
      <w:proofErr w:type="spellStart"/>
      <w:r>
        <w:t>mão</w:t>
      </w:r>
      <w:proofErr w:type="spellEnd"/>
      <w:r>
        <w:t xml:space="preserve"> </w:t>
      </w:r>
      <w:proofErr w:type="spellStart"/>
      <w:r>
        <w:t>deslocando</w:t>
      </w:r>
      <w:proofErr w:type="spellEnd"/>
      <w:r>
        <w:t xml:space="preserve"> as </w:t>
      </w:r>
      <w:proofErr w:type="spellStart"/>
      <w:r>
        <w:t>peças</w:t>
      </w:r>
      <w:proofErr w:type="spellEnd"/>
      <w:r>
        <w:t xml:space="preserve"> posteriores e </w:t>
      </w:r>
      <w:proofErr w:type="spellStart"/>
      <w:r>
        <w:t>diminui</w:t>
      </w:r>
      <w:proofErr w:type="spellEnd"/>
      <w:r>
        <w:t xml:space="preserve"> o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. Em </w:t>
      </w:r>
      <w:proofErr w:type="spellStart"/>
      <w:r>
        <w:t>seguida</w:t>
      </w:r>
      <w:proofErr w:type="spellEnd"/>
      <w:r>
        <w:t xml:space="preserve">, </w:t>
      </w:r>
      <w:proofErr w:type="spellStart"/>
      <w:r>
        <w:t>insere</w:t>
      </w:r>
      <w:proofErr w:type="spellEnd"/>
      <w:r>
        <w:t xml:space="preserve"> a </w:t>
      </w:r>
      <w:proofErr w:type="spellStart"/>
      <w:r>
        <w:t>peça</w:t>
      </w:r>
      <w:proofErr w:type="spellEnd"/>
      <w:r>
        <w:t xml:space="preserve"> no </w:t>
      </w:r>
      <w:proofErr w:type="spellStart"/>
      <w:r>
        <w:t>início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 final da mesa.</w:t>
      </w:r>
    </w:p>
    <w:p w14:paraId="310248FB" w14:textId="77777777" w:rsidR="00BF6DDA" w:rsidRDefault="00000000">
      <w:pPr>
        <w:jc w:val="both"/>
      </w:pPr>
      <w:r>
        <w:t xml:space="preserve">Quando </w:t>
      </w:r>
      <w:proofErr w:type="spellStart"/>
      <w:r>
        <w:t>necessário</w:t>
      </w:r>
      <w:proofErr w:type="spellEnd"/>
      <w:r>
        <w:t xml:space="preserve">, a </w:t>
      </w:r>
      <w:proofErr w:type="spellStart"/>
      <w:r>
        <w:t>peça</w:t>
      </w:r>
      <w:proofErr w:type="spellEnd"/>
      <w:r>
        <w:t xml:space="preserve"> é </w:t>
      </w:r>
      <w:proofErr w:type="spellStart"/>
      <w:r>
        <w:t>invertida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. Na </w:t>
      </w:r>
      <w:proofErr w:type="spellStart"/>
      <w:r>
        <w:t>esquerda</w:t>
      </w:r>
      <w:proofErr w:type="spellEnd"/>
      <w:r>
        <w:t xml:space="preserve">, a </w:t>
      </w:r>
      <w:proofErr w:type="spellStart"/>
      <w:r>
        <w:t>comparação</w:t>
      </w:r>
      <w:proofErr w:type="spellEnd"/>
      <w:r>
        <w:t xml:space="preserve"> é </w:t>
      </w:r>
      <w:proofErr w:type="spellStart"/>
      <w:r>
        <w:t>feita</w:t>
      </w:r>
      <w:proofErr w:type="spellEnd"/>
      <w:r>
        <w:t xml:space="preserve"> com lado1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peça</w:t>
      </w:r>
      <w:proofErr w:type="spellEnd"/>
      <w:r>
        <w:t xml:space="preserve">;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direita</w:t>
      </w:r>
      <w:proofErr w:type="spellEnd"/>
      <w:r>
        <w:t xml:space="preserve">, com lado2 da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peça</w:t>
      </w:r>
      <w:proofErr w:type="spellEnd"/>
      <w:r>
        <w:t>.</w:t>
      </w:r>
    </w:p>
    <w:p w14:paraId="3FB69E33" w14:textId="77777777" w:rsidR="00BF6DDA" w:rsidRDefault="00000000">
      <w:pPr>
        <w:pStyle w:val="Ttulo2"/>
      </w:pPr>
      <w:r>
        <w:t xml:space="preserve">8.3 Controle de </w:t>
      </w:r>
      <w:proofErr w:type="spellStart"/>
      <w:r>
        <w:t>passagem</w:t>
      </w:r>
      <w:proofErr w:type="spellEnd"/>
    </w:p>
    <w:p w14:paraId="5BDFDC46" w14:textId="77777777" w:rsidR="00BF6DDA" w:rsidRDefault="00000000">
      <w:pPr>
        <w:jc w:val="both"/>
      </w:pPr>
      <w:proofErr w:type="spellStart"/>
      <w:proofErr w:type="gramStart"/>
      <w:r>
        <w:t>proximoJogador</w:t>
      </w:r>
      <w:proofErr w:type="spellEnd"/>
      <w:r>
        <w:t>(</w:t>
      </w:r>
      <w:proofErr w:type="gramEnd"/>
      <w:r>
        <w:t xml:space="preserve">) </w:t>
      </w:r>
      <w:proofErr w:type="spellStart"/>
      <w:r>
        <w:t>incrementa</w:t>
      </w:r>
      <w:proofErr w:type="spellEnd"/>
      <w:r>
        <w:t xml:space="preserve"> </w:t>
      </w:r>
      <w:proofErr w:type="spellStart"/>
      <w:r>
        <w:t>jogadorAtual</w:t>
      </w:r>
      <w:proofErr w:type="spellEnd"/>
      <w:r>
        <w:t xml:space="preserve"> e </w:t>
      </w:r>
      <w:proofErr w:type="spellStart"/>
      <w:r>
        <w:t>retorna</w:t>
      </w:r>
      <w:proofErr w:type="spellEnd"/>
      <w:r>
        <w:t xml:space="preserve"> a zero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numeroJogadores</w:t>
      </w:r>
      <w:proofErr w:type="spellEnd"/>
      <w:r>
        <w:t xml:space="preserve">. </w:t>
      </w:r>
      <w:proofErr w:type="spellStart"/>
      <w:proofErr w:type="gramStart"/>
      <w:r>
        <w:t>jogadorTemJogada</w:t>
      </w:r>
      <w:proofErr w:type="spellEnd"/>
      <w:r>
        <w:t>(</w:t>
      </w:r>
      <w:proofErr w:type="gramEnd"/>
      <w:r>
        <w:t xml:space="preserve">) </w:t>
      </w:r>
      <w:proofErr w:type="spellStart"/>
      <w:r>
        <w:t>percorre</w:t>
      </w:r>
      <w:proofErr w:type="spellEnd"/>
      <w:r>
        <w:t xml:space="preserve"> a </w:t>
      </w:r>
      <w:proofErr w:type="spellStart"/>
      <w:r>
        <w:t>mão</w:t>
      </w:r>
      <w:proofErr w:type="spellEnd"/>
      <w:r>
        <w:t xml:space="preserve"> e </w:t>
      </w:r>
      <w:proofErr w:type="spellStart"/>
      <w:r>
        <w:t>verifica</w:t>
      </w:r>
      <w:proofErr w:type="spellEnd"/>
      <w:r>
        <w:t xml:space="preserve"> se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jogada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extremidade</w:t>
      </w:r>
      <w:proofErr w:type="spellEnd"/>
      <w:r>
        <w:t>.</w:t>
      </w:r>
    </w:p>
    <w:p w14:paraId="361249CA" w14:textId="77777777" w:rsidR="00BF6DDA" w:rsidRDefault="00000000">
      <w:pPr>
        <w:pStyle w:val="Ttulo1"/>
      </w:pPr>
      <w:r>
        <w:t xml:space="preserve">9.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peças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do </w:t>
      </w:r>
      <w:proofErr w:type="spellStart"/>
      <w:r>
        <w:t>turno</w:t>
      </w:r>
      <w:proofErr w:type="spellEnd"/>
    </w:p>
    <w:p w14:paraId="76A5947C" w14:textId="77777777" w:rsidR="00BF6DDA" w:rsidRDefault="00000000">
      <w:pPr>
        <w:jc w:val="both"/>
      </w:pPr>
      <w:proofErr w:type="spellStart"/>
      <w:proofErr w:type="gramStart"/>
      <w:r>
        <w:t>comprarPeca</w:t>
      </w:r>
      <w:proofErr w:type="spellEnd"/>
      <w:r>
        <w:t>(</w:t>
      </w:r>
      <w:proofErr w:type="gramEnd"/>
      <w:r>
        <w:t xml:space="preserve">) </w:t>
      </w:r>
      <w:proofErr w:type="spellStart"/>
      <w:r>
        <w:t>verifica</w:t>
      </w:r>
      <w:proofErr w:type="spellEnd"/>
      <w:r>
        <w:t xml:space="preserve"> se o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, se o </w:t>
      </w:r>
      <w:proofErr w:type="spellStart"/>
      <w:r>
        <w:t>jogador</w:t>
      </w:r>
      <w:proofErr w:type="spellEnd"/>
      <w:r>
        <w:t xml:space="preserve"> é </w:t>
      </w:r>
      <w:proofErr w:type="spellStart"/>
      <w:r>
        <w:t>válido</w:t>
      </w:r>
      <w:proofErr w:type="spellEnd"/>
      <w:r>
        <w:t xml:space="preserve"> e se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. A nova </w:t>
      </w:r>
      <w:proofErr w:type="spellStart"/>
      <w:r>
        <w:t>peça</w:t>
      </w:r>
      <w:proofErr w:type="spellEnd"/>
      <w:r>
        <w:t xml:space="preserve"> é </w:t>
      </w:r>
      <w:proofErr w:type="spellStart"/>
      <w:r>
        <w:t>colocada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livre da </w:t>
      </w:r>
      <w:proofErr w:type="spellStart"/>
      <w:r>
        <w:t>mão</w:t>
      </w:r>
      <w:proofErr w:type="spellEnd"/>
      <w:r>
        <w:t>.</w:t>
      </w:r>
    </w:p>
    <w:p w14:paraId="493E4B89" w14:textId="77777777" w:rsidR="00BF6DDA" w:rsidRDefault="00000000">
      <w:pPr>
        <w:jc w:val="both"/>
      </w:pPr>
      <w:r>
        <w:t xml:space="preserve">No </w:t>
      </w:r>
      <w:proofErr w:type="spellStart"/>
      <w:r>
        <w:t>turno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, </w:t>
      </w:r>
      <w:proofErr w:type="spellStart"/>
      <w:proofErr w:type="gramStart"/>
      <w:r>
        <w:t>jogarTurno</w:t>
      </w:r>
      <w:proofErr w:type="spellEnd"/>
      <w:r>
        <w:t>(</w:t>
      </w:r>
      <w:proofErr w:type="gramEnd"/>
      <w:r>
        <w:t xml:space="preserve">)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: </w:t>
      </w:r>
      <w:proofErr w:type="spellStart"/>
      <w:r>
        <w:t>jogar</w:t>
      </w:r>
      <w:proofErr w:type="spellEnd"/>
      <w:r>
        <w:t xml:space="preserve"> </w:t>
      </w:r>
      <w:proofErr w:type="spellStart"/>
      <w:r>
        <w:t>peça</w:t>
      </w:r>
      <w:proofErr w:type="spellEnd"/>
      <w:r>
        <w:t xml:space="preserve">,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peça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. Quando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peça</w:t>
      </w:r>
      <w:proofErr w:type="spellEnd"/>
      <w:r>
        <w:t xml:space="preserve"> é </w:t>
      </w:r>
      <w:proofErr w:type="spellStart"/>
      <w:r>
        <w:t>jogada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 xml:space="preserve">, </w:t>
      </w:r>
      <w:proofErr w:type="spellStart"/>
      <w:proofErr w:type="gramStart"/>
      <w:r>
        <w:t>jogoTerminou</w:t>
      </w:r>
      <w:proofErr w:type="spellEnd"/>
      <w:r>
        <w:t>(</w:t>
      </w:r>
      <w:proofErr w:type="gramEnd"/>
      <w:r>
        <w:t xml:space="preserve">) é </w:t>
      </w:r>
      <w:proofErr w:type="spellStart"/>
      <w:r>
        <w:t>consultada</w:t>
      </w:r>
      <w:proofErr w:type="spellEnd"/>
      <w:r>
        <w:t xml:space="preserve">; se a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terminou</w:t>
      </w:r>
      <w:proofErr w:type="spellEnd"/>
      <w:r>
        <w:t xml:space="preserve">, </w:t>
      </w:r>
      <w:proofErr w:type="spellStart"/>
      <w:proofErr w:type="gramStart"/>
      <w:r>
        <w:t>proximoJogador</w:t>
      </w:r>
      <w:proofErr w:type="spellEnd"/>
      <w:r>
        <w:t>(</w:t>
      </w:r>
      <w:proofErr w:type="gramEnd"/>
      <w:r>
        <w:t xml:space="preserve">) é </w:t>
      </w:r>
      <w:proofErr w:type="spellStart"/>
      <w:r>
        <w:t>chamado</w:t>
      </w:r>
      <w:proofErr w:type="spellEnd"/>
      <w:r>
        <w:t>.</w:t>
      </w:r>
    </w:p>
    <w:p w14:paraId="75E4B596" w14:textId="77777777" w:rsidR="00BF6DDA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jogador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menu.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IA </w:t>
      </w:r>
      <w:proofErr w:type="spellStart"/>
      <w:r>
        <w:t>compre</w:t>
      </w:r>
      <w:proofErr w:type="spellEnd"/>
      <w:r>
        <w:t xml:space="preserve"> </w:t>
      </w:r>
      <w:proofErr w:type="spellStart"/>
      <w:r>
        <w:t>repetidamente</w:t>
      </w:r>
      <w:proofErr w:type="spellEnd"/>
      <w:r>
        <w:t xml:space="preserve">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jogada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>.</w:t>
      </w:r>
    </w:p>
    <w:p w14:paraId="2CC52AE3" w14:textId="5C51FA33" w:rsidR="00725FE6" w:rsidRDefault="00725FE6" w:rsidP="00725FE6">
      <w:pPr>
        <w:pStyle w:val="Ttulo2"/>
      </w:pPr>
      <w:r>
        <w:t>9</w:t>
      </w:r>
      <w:r>
        <w:t xml:space="preserve">.1 </w:t>
      </w:r>
      <w:proofErr w:type="spellStart"/>
      <w:r>
        <w:t>Salvamento</w:t>
      </w:r>
      <w:proofErr w:type="spellEnd"/>
      <w:r>
        <w:t xml:space="preserve"> e </w:t>
      </w:r>
      <w:proofErr w:type="spellStart"/>
      <w:r>
        <w:t>Recuperação</w:t>
      </w:r>
      <w:proofErr w:type="spellEnd"/>
      <w:r>
        <w:t xml:space="preserve"> da Partida</w:t>
      </w:r>
    </w:p>
    <w:p w14:paraId="07187654" w14:textId="61ADA7ED" w:rsidR="00725FE6" w:rsidRPr="00725FE6" w:rsidRDefault="00725FE6" w:rsidP="00725FE6">
      <w:r w:rsidRPr="00725FE6">
        <w:t xml:space="preserve">A </w:t>
      </w:r>
      <w:proofErr w:type="spellStart"/>
      <w:r w:rsidRPr="00725FE6">
        <w:t>função</w:t>
      </w:r>
      <w:proofErr w:type="spellEnd"/>
      <w:r w:rsidRPr="00725FE6">
        <w:t xml:space="preserve"> </w:t>
      </w:r>
      <w:proofErr w:type="spellStart"/>
      <w:proofErr w:type="gramStart"/>
      <w:r w:rsidRPr="00725FE6">
        <w:t>salvarJogo</w:t>
      </w:r>
      <w:proofErr w:type="spellEnd"/>
      <w:r w:rsidRPr="00725FE6">
        <w:t>(</w:t>
      </w:r>
      <w:proofErr w:type="gramEnd"/>
      <w:r w:rsidRPr="00725FE6">
        <w:t xml:space="preserve">) </w:t>
      </w:r>
      <w:proofErr w:type="spellStart"/>
      <w:r w:rsidRPr="00725FE6">
        <w:t>grava</w:t>
      </w:r>
      <w:proofErr w:type="spellEnd"/>
      <w:r w:rsidRPr="00725FE6">
        <w:t xml:space="preserve"> o </w:t>
      </w:r>
      <w:proofErr w:type="spellStart"/>
      <w:r w:rsidRPr="00725FE6">
        <w:t>estado</w:t>
      </w:r>
      <w:proofErr w:type="spellEnd"/>
      <w:r w:rsidRPr="00725FE6">
        <w:t xml:space="preserve"> </w:t>
      </w:r>
      <w:proofErr w:type="spellStart"/>
      <w:r w:rsidRPr="00725FE6">
        <w:t>completo</w:t>
      </w:r>
      <w:proofErr w:type="spellEnd"/>
      <w:r w:rsidRPr="00725FE6">
        <w:t xml:space="preserve"> da </w:t>
      </w:r>
      <w:proofErr w:type="spellStart"/>
      <w:r w:rsidRPr="00725FE6">
        <w:t>estrutura</w:t>
      </w:r>
      <w:proofErr w:type="spellEnd"/>
      <w:r w:rsidRPr="00725FE6">
        <w:t xml:space="preserve"> Jogo no </w:t>
      </w:r>
      <w:proofErr w:type="spellStart"/>
      <w:r w:rsidRPr="00725FE6">
        <w:t>arquivo</w:t>
      </w:r>
      <w:proofErr w:type="spellEnd"/>
      <w:r w:rsidRPr="00725FE6">
        <w:t xml:space="preserve"> </w:t>
      </w:r>
      <w:proofErr w:type="spellStart"/>
      <w:r w:rsidRPr="00725FE6">
        <w:t>binário</w:t>
      </w:r>
      <w:proofErr w:type="spellEnd"/>
      <w:r w:rsidRPr="00725FE6">
        <w:t xml:space="preserve"> "jogo_salvo.dat" </w:t>
      </w:r>
      <w:proofErr w:type="spellStart"/>
      <w:r w:rsidRPr="00725FE6">
        <w:t>utilizando</w:t>
      </w:r>
      <w:proofErr w:type="spellEnd"/>
      <w:r w:rsidRPr="00725FE6">
        <w:t xml:space="preserve"> </w:t>
      </w:r>
      <w:proofErr w:type="spellStart"/>
      <w:proofErr w:type="gramStart"/>
      <w:r w:rsidRPr="00725FE6">
        <w:t>fwrite</w:t>
      </w:r>
      <w:proofErr w:type="spellEnd"/>
      <w:r w:rsidRPr="00725FE6">
        <w:t>(</w:t>
      </w:r>
      <w:proofErr w:type="gramEnd"/>
      <w:r w:rsidRPr="00725FE6">
        <w:t xml:space="preserve">). Ao </w:t>
      </w:r>
      <w:proofErr w:type="spellStart"/>
      <w:r w:rsidRPr="00725FE6">
        <w:t>escolher</w:t>
      </w:r>
      <w:proofErr w:type="spellEnd"/>
      <w:r w:rsidRPr="00725FE6">
        <w:t xml:space="preserve"> "Salvar </w:t>
      </w:r>
      <w:proofErr w:type="spellStart"/>
      <w:r w:rsidRPr="00725FE6">
        <w:t>jogo</w:t>
      </w:r>
      <w:proofErr w:type="spellEnd"/>
      <w:r w:rsidRPr="00725FE6">
        <w:t xml:space="preserve"> e </w:t>
      </w:r>
      <w:proofErr w:type="spellStart"/>
      <w:r w:rsidRPr="00725FE6">
        <w:t>sair</w:t>
      </w:r>
      <w:proofErr w:type="spellEnd"/>
      <w:r w:rsidRPr="00725FE6">
        <w:t xml:space="preserve">", a </w:t>
      </w:r>
      <w:proofErr w:type="spellStart"/>
      <w:r w:rsidRPr="00725FE6">
        <w:t>partida</w:t>
      </w:r>
      <w:proofErr w:type="spellEnd"/>
      <w:r w:rsidRPr="00725FE6">
        <w:t xml:space="preserve"> é </w:t>
      </w:r>
      <w:proofErr w:type="spellStart"/>
      <w:r w:rsidRPr="00725FE6">
        <w:t>marcada</w:t>
      </w:r>
      <w:proofErr w:type="spellEnd"/>
      <w:r w:rsidRPr="00725FE6">
        <w:t xml:space="preserve"> </w:t>
      </w:r>
      <w:proofErr w:type="spellStart"/>
      <w:r w:rsidRPr="00725FE6">
        <w:t>como</w:t>
      </w:r>
      <w:proofErr w:type="spellEnd"/>
      <w:r w:rsidRPr="00725FE6">
        <w:t xml:space="preserve"> </w:t>
      </w:r>
      <w:proofErr w:type="spellStart"/>
      <w:r w:rsidRPr="00725FE6">
        <w:t>interrompida</w:t>
      </w:r>
      <w:proofErr w:type="spellEnd"/>
      <w:r w:rsidRPr="00725FE6">
        <w:t xml:space="preserve"> e </w:t>
      </w:r>
      <w:proofErr w:type="gramStart"/>
      <w:r w:rsidRPr="00725FE6">
        <w:t>a</w:t>
      </w:r>
      <w:proofErr w:type="gramEnd"/>
      <w:r w:rsidRPr="00725FE6">
        <w:t xml:space="preserve"> </w:t>
      </w:r>
      <w:proofErr w:type="spellStart"/>
      <w:r w:rsidRPr="00725FE6">
        <w:t>execução</w:t>
      </w:r>
      <w:proofErr w:type="spellEnd"/>
      <w:r w:rsidRPr="00725FE6">
        <w:t xml:space="preserve"> </w:t>
      </w:r>
      <w:proofErr w:type="spellStart"/>
      <w:r w:rsidRPr="00725FE6">
        <w:t>retorna</w:t>
      </w:r>
      <w:proofErr w:type="spellEnd"/>
      <w:r w:rsidRPr="00725FE6">
        <w:t xml:space="preserve"> </w:t>
      </w:r>
      <w:proofErr w:type="spellStart"/>
      <w:r w:rsidRPr="00725FE6">
        <w:t>ao</w:t>
      </w:r>
      <w:proofErr w:type="spellEnd"/>
      <w:r w:rsidRPr="00725FE6">
        <w:t xml:space="preserve"> menu principal. A </w:t>
      </w:r>
      <w:proofErr w:type="spellStart"/>
      <w:r w:rsidRPr="00725FE6">
        <w:t>função</w:t>
      </w:r>
      <w:proofErr w:type="spellEnd"/>
      <w:r w:rsidRPr="00725FE6">
        <w:t xml:space="preserve"> </w:t>
      </w:r>
      <w:proofErr w:type="spellStart"/>
      <w:proofErr w:type="gramStart"/>
      <w:r w:rsidRPr="00725FE6">
        <w:t>recuperarJogo</w:t>
      </w:r>
      <w:proofErr w:type="spellEnd"/>
      <w:r w:rsidRPr="00725FE6">
        <w:t>(</w:t>
      </w:r>
      <w:proofErr w:type="gramEnd"/>
      <w:r w:rsidRPr="00725FE6">
        <w:t xml:space="preserve">) </w:t>
      </w:r>
      <w:proofErr w:type="spellStart"/>
      <w:r w:rsidRPr="00725FE6">
        <w:t>abre</w:t>
      </w:r>
      <w:proofErr w:type="spellEnd"/>
      <w:r w:rsidRPr="00725FE6">
        <w:t xml:space="preserve"> o </w:t>
      </w:r>
      <w:proofErr w:type="spellStart"/>
      <w:r w:rsidRPr="00725FE6">
        <w:t>mesmo</w:t>
      </w:r>
      <w:proofErr w:type="spellEnd"/>
      <w:r w:rsidRPr="00725FE6">
        <w:t xml:space="preserve"> </w:t>
      </w:r>
      <w:proofErr w:type="spellStart"/>
      <w:r w:rsidRPr="00725FE6">
        <w:t>arquivo</w:t>
      </w:r>
      <w:proofErr w:type="spellEnd"/>
      <w:r w:rsidRPr="00725FE6">
        <w:t xml:space="preserve"> </w:t>
      </w:r>
      <w:proofErr w:type="spellStart"/>
      <w:r w:rsidRPr="00725FE6">
        <w:t>em</w:t>
      </w:r>
      <w:proofErr w:type="spellEnd"/>
      <w:r w:rsidRPr="00725FE6">
        <w:t xml:space="preserve"> modo </w:t>
      </w:r>
      <w:proofErr w:type="spellStart"/>
      <w:r w:rsidRPr="00725FE6">
        <w:t>binário</w:t>
      </w:r>
      <w:proofErr w:type="spellEnd"/>
      <w:r w:rsidRPr="00725FE6">
        <w:t xml:space="preserve"> e </w:t>
      </w:r>
      <w:proofErr w:type="spellStart"/>
      <w:r w:rsidRPr="00725FE6">
        <w:t>utiliza</w:t>
      </w:r>
      <w:proofErr w:type="spellEnd"/>
      <w:r w:rsidRPr="00725FE6">
        <w:t xml:space="preserve"> </w:t>
      </w:r>
      <w:proofErr w:type="spellStart"/>
      <w:proofErr w:type="gramStart"/>
      <w:r w:rsidRPr="00725FE6">
        <w:t>fread</w:t>
      </w:r>
      <w:proofErr w:type="spellEnd"/>
      <w:r w:rsidRPr="00725FE6">
        <w:t>(</w:t>
      </w:r>
      <w:proofErr w:type="gramEnd"/>
      <w:r w:rsidRPr="00725FE6">
        <w:t xml:space="preserve">) para </w:t>
      </w:r>
      <w:proofErr w:type="spellStart"/>
      <w:r w:rsidRPr="00725FE6">
        <w:t>reconstruir</w:t>
      </w:r>
      <w:proofErr w:type="spellEnd"/>
      <w:r w:rsidRPr="00725FE6">
        <w:t xml:space="preserve"> o </w:t>
      </w:r>
      <w:proofErr w:type="spellStart"/>
      <w:r w:rsidRPr="00725FE6">
        <w:t>estado</w:t>
      </w:r>
      <w:proofErr w:type="spellEnd"/>
      <w:r w:rsidRPr="00725FE6">
        <w:t xml:space="preserve"> salvo. </w:t>
      </w:r>
      <w:proofErr w:type="spellStart"/>
      <w:r w:rsidRPr="00725FE6">
        <w:t>Depois</w:t>
      </w:r>
      <w:proofErr w:type="spellEnd"/>
      <w:r w:rsidRPr="00725FE6">
        <w:t xml:space="preserve"> da </w:t>
      </w:r>
      <w:proofErr w:type="spellStart"/>
      <w:r w:rsidRPr="00725FE6">
        <w:t>recuperação</w:t>
      </w:r>
      <w:proofErr w:type="spellEnd"/>
      <w:r w:rsidRPr="00725FE6">
        <w:t xml:space="preserve">, o </w:t>
      </w:r>
      <w:proofErr w:type="spellStart"/>
      <w:r w:rsidRPr="00725FE6">
        <w:t>jogo</w:t>
      </w:r>
      <w:proofErr w:type="spellEnd"/>
      <w:r w:rsidRPr="00725FE6">
        <w:t xml:space="preserve"> é </w:t>
      </w:r>
      <w:proofErr w:type="spellStart"/>
      <w:r w:rsidRPr="00725FE6">
        <w:t>reativado</w:t>
      </w:r>
      <w:proofErr w:type="spellEnd"/>
      <w:r w:rsidRPr="00725FE6">
        <w:t xml:space="preserve"> e </w:t>
      </w:r>
      <w:proofErr w:type="gramStart"/>
      <w:r w:rsidRPr="00725FE6">
        <w:t>a</w:t>
      </w:r>
      <w:proofErr w:type="gramEnd"/>
      <w:r w:rsidRPr="00725FE6">
        <w:t xml:space="preserve"> </w:t>
      </w:r>
      <w:proofErr w:type="spellStart"/>
      <w:r w:rsidRPr="00725FE6">
        <w:t>execução</w:t>
      </w:r>
      <w:proofErr w:type="spellEnd"/>
      <w:r w:rsidRPr="00725FE6">
        <w:t xml:space="preserve"> da </w:t>
      </w:r>
      <w:proofErr w:type="spellStart"/>
      <w:r w:rsidRPr="00725FE6">
        <w:t>partida</w:t>
      </w:r>
      <w:proofErr w:type="spellEnd"/>
      <w:r w:rsidRPr="00725FE6">
        <w:t xml:space="preserve"> é </w:t>
      </w:r>
      <w:proofErr w:type="spellStart"/>
      <w:r w:rsidRPr="00725FE6">
        <w:t>retomada</w:t>
      </w:r>
      <w:proofErr w:type="spellEnd"/>
      <w:r w:rsidRPr="00725FE6">
        <w:t>.</w:t>
      </w:r>
    </w:p>
    <w:p w14:paraId="5BD2422D" w14:textId="77777777" w:rsidR="00725FE6" w:rsidRDefault="00725FE6">
      <w:pPr>
        <w:jc w:val="both"/>
      </w:pPr>
    </w:p>
    <w:p w14:paraId="62172E21" w14:textId="18EC863D" w:rsidR="00BF6DDA" w:rsidRDefault="00000000">
      <w:pPr>
        <w:pStyle w:val="Ttulo1"/>
      </w:pPr>
      <w:r>
        <w:lastRenderedPageBreak/>
        <w:t xml:space="preserve">10. </w:t>
      </w:r>
      <w:proofErr w:type="spellStart"/>
      <w:r w:rsidR="00725FE6">
        <w:t>Lógica</w:t>
      </w:r>
      <w:proofErr w:type="spellEnd"/>
      <w:r w:rsidR="00725FE6">
        <w:t xml:space="preserve"> do </w:t>
      </w:r>
      <w:proofErr w:type="spellStart"/>
      <w:r w:rsidR="00725FE6">
        <w:t>Computador</w:t>
      </w:r>
      <w:proofErr w:type="spellEnd"/>
    </w:p>
    <w:p w14:paraId="2E51A4E5" w14:textId="77777777" w:rsidR="00BF6DDA" w:rsidRDefault="00000000">
      <w:pPr>
        <w:jc w:val="both"/>
      </w:pPr>
      <w:r>
        <w:t xml:space="preserve">O modo contra </w:t>
      </w:r>
      <w:proofErr w:type="spellStart"/>
      <w:r>
        <w:t>computador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jogadorAtual</w:t>
      </w:r>
      <w:proofErr w:type="spellEnd"/>
      <w:r>
        <w:t xml:space="preserve"> == 1 para </w:t>
      </w:r>
      <w:proofErr w:type="spellStart"/>
      <w:r>
        <w:t>identificar</w:t>
      </w:r>
      <w:proofErr w:type="spellEnd"/>
      <w:r>
        <w:t xml:space="preserve"> o </w:t>
      </w:r>
      <w:proofErr w:type="spellStart"/>
      <w:r>
        <w:t>computador</w:t>
      </w:r>
      <w:proofErr w:type="spellEnd"/>
      <w:r>
        <w:t xml:space="preserve">. A </w:t>
      </w:r>
      <w:proofErr w:type="spellStart"/>
      <w:r>
        <w:t>função</w:t>
      </w:r>
      <w:proofErr w:type="spellEnd"/>
      <w:r>
        <w:t xml:space="preserve"> </w:t>
      </w:r>
      <w:proofErr w:type="spellStart"/>
      <w:proofErr w:type="gramStart"/>
      <w:r>
        <w:t>jogarTurnoComputador</w:t>
      </w:r>
      <w:proofErr w:type="spellEnd"/>
      <w:r>
        <w:t>(</w:t>
      </w:r>
      <w:proofErr w:type="gramEnd"/>
      <w:r>
        <w:t xml:space="preserve">) </w:t>
      </w:r>
      <w:proofErr w:type="spellStart"/>
      <w:r>
        <w:t>percorre</w:t>
      </w:r>
      <w:proofErr w:type="spellEnd"/>
      <w:r>
        <w:t xml:space="preserve"> as </w:t>
      </w:r>
      <w:proofErr w:type="spellStart"/>
      <w:r>
        <w:t>peças</w:t>
      </w:r>
      <w:proofErr w:type="spellEnd"/>
      <w:r>
        <w:t xml:space="preserve"> da </w:t>
      </w:r>
      <w:proofErr w:type="spellStart"/>
      <w:r>
        <w:t>mão</w:t>
      </w:r>
      <w:proofErr w:type="spellEnd"/>
      <w:r>
        <w:t xml:space="preserve"> do </w:t>
      </w:r>
      <w:proofErr w:type="spellStart"/>
      <w:r>
        <w:t>computador</w:t>
      </w:r>
      <w:proofErr w:type="spellEnd"/>
      <w:r>
        <w:t xml:space="preserve"> e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extremidade</w:t>
      </w:r>
      <w:proofErr w:type="spellEnd"/>
      <w:r>
        <w:t xml:space="preserve"> </w:t>
      </w:r>
      <w:proofErr w:type="spellStart"/>
      <w:r>
        <w:t>esquerda</w:t>
      </w:r>
      <w:proofErr w:type="spellEnd"/>
      <w:r>
        <w:t xml:space="preserve"> e </w:t>
      </w:r>
      <w:proofErr w:type="spellStart"/>
      <w:r>
        <w:t>depois</w:t>
      </w:r>
      <w:proofErr w:type="spellEnd"/>
      <w:r>
        <w:t xml:space="preserve"> a </w:t>
      </w:r>
      <w:proofErr w:type="spellStart"/>
      <w:r>
        <w:t>direita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proofErr w:type="gramStart"/>
      <w:r>
        <w:t>jogadaValida</w:t>
      </w:r>
      <w:proofErr w:type="spellEnd"/>
      <w:r>
        <w:t>(</w:t>
      </w:r>
      <w:proofErr w:type="gramEnd"/>
      <w:r>
        <w:t>).</w:t>
      </w:r>
    </w:p>
    <w:p w14:paraId="0D2FB72B" w14:textId="77777777" w:rsidR="00BF6DDA" w:rsidRDefault="00000000">
      <w:pPr>
        <w:jc w:val="both"/>
      </w:pPr>
      <w:r>
        <w:t xml:space="preserve">Caso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jogada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IA chama </w:t>
      </w:r>
      <w:proofErr w:type="spellStart"/>
      <w:proofErr w:type="gramStart"/>
      <w:r>
        <w:t>comprarPeca</w:t>
      </w:r>
      <w:proofErr w:type="spellEnd"/>
      <w:r>
        <w:t>(</w:t>
      </w:r>
      <w:proofErr w:type="gramEnd"/>
      <w:r>
        <w:t xml:space="preserve">) e </w:t>
      </w:r>
      <w:proofErr w:type="spellStart"/>
      <w:r>
        <w:t>repete</w:t>
      </w:r>
      <w:proofErr w:type="spellEnd"/>
      <w:r>
        <w:t xml:space="preserve"> a </w:t>
      </w:r>
      <w:proofErr w:type="spellStart"/>
      <w:r>
        <w:t>busca</w:t>
      </w:r>
      <w:proofErr w:type="spellEnd"/>
      <w:r>
        <w:t xml:space="preserve">. Se o monte </w:t>
      </w:r>
      <w:proofErr w:type="spellStart"/>
      <w:r>
        <w:t>acabar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jogada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, o </w:t>
      </w:r>
      <w:proofErr w:type="spellStart"/>
      <w:r>
        <w:t>computador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a </w:t>
      </w:r>
      <w:proofErr w:type="spellStart"/>
      <w:r>
        <w:t>vez</w:t>
      </w:r>
      <w:proofErr w:type="spellEnd"/>
      <w:r>
        <w:t>.</w:t>
      </w:r>
    </w:p>
    <w:p w14:paraId="7A929527" w14:textId="77777777" w:rsidR="00BF6DDA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é </w:t>
      </w:r>
      <w:proofErr w:type="spellStart"/>
      <w:r>
        <w:t>determinística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da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da </w:t>
      </w:r>
      <w:proofErr w:type="spellStart"/>
      <w:r>
        <w:t>mão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IA </w:t>
      </w:r>
      <w:proofErr w:type="spellStart"/>
      <w:r>
        <w:t>joga</w:t>
      </w:r>
      <w:proofErr w:type="spellEnd"/>
      <w:r>
        <w:t xml:space="preserve"> 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peça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que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, </w:t>
      </w:r>
      <w:proofErr w:type="spellStart"/>
      <w:r>
        <w:t>priorizando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esquerda</w:t>
      </w:r>
      <w:proofErr w:type="spellEnd"/>
      <w:r>
        <w:t xml:space="preserve">.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, o </w:t>
      </w:r>
      <w:proofErr w:type="spellStart"/>
      <w:r>
        <w:t>comportamento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heurística</w:t>
      </w:r>
      <w:proofErr w:type="spellEnd"/>
      <w:r>
        <w:t xml:space="preserve"> simples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avançada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contagem</w:t>
      </w:r>
      <w:proofErr w:type="spellEnd"/>
      <w:r>
        <w:t xml:space="preserve"> de </w:t>
      </w:r>
      <w:proofErr w:type="spellStart"/>
      <w:r>
        <w:t>pontos</w:t>
      </w:r>
      <w:proofErr w:type="spellEnd"/>
      <w:r>
        <w:t xml:space="preserve">, </w:t>
      </w:r>
      <w:proofErr w:type="spellStart"/>
      <w:r>
        <w:t>memória</w:t>
      </w:r>
      <w:proofErr w:type="spellEnd"/>
      <w:r>
        <w:t xml:space="preserve"> de </w:t>
      </w:r>
      <w:proofErr w:type="spellStart"/>
      <w:r>
        <w:t>jogadas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probabilística</w:t>
      </w:r>
      <w:proofErr w:type="spellEnd"/>
      <w:r>
        <w:t>.</w:t>
      </w:r>
    </w:p>
    <w:p w14:paraId="647103A2" w14:textId="77777777" w:rsidR="00BF6DDA" w:rsidRDefault="00000000">
      <w:pPr>
        <w:pStyle w:val="Ttulo1"/>
      </w:pPr>
      <w:r>
        <w:t>11. Interface de terminal</w:t>
      </w:r>
    </w:p>
    <w:p w14:paraId="5EA55177" w14:textId="77777777" w:rsidR="00BF6DDA" w:rsidRDefault="00000000">
      <w:pPr>
        <w:jc w:val="both"/>
      </w:pPr>
      <w:proofErr w:type="spellStart"/>
      <w:r>
        <w:t>tela.c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as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 xml:space="preserve"> pela </w:t>
      </w:r>
      <w:proofErr w:type="spellStart"/>
      <w:r>
        <w:t>saída</w:t>
      </w:r>
      <w:proofErr w:type="spellEnd"/>
      <w:r>
        <w:t xml:space="preserve"> textual. </w:t>
      </w:r>
      <w:proofErr w:type="spellStart"/>
      <w:proofErr w:type="gramStart"/>
      <w:r>
        <w:t>mostrarMao</w:t>
      </w:r>
      <w:proofErr w:type="spellEnd"/>
      <w:r>
        <w:t>(</w:t>
      </w:r>
      <w:proofErr w:type="gramEnd"/>
      <w:r>
        <w:t xml:space="preserve">) </w:t>
      </w:r>
      <w:proofErr w:type="spellStart"/>
      <w:r>
        <w:t>possui</w:t>
      </w:r>
      <w:proofErr w:type="spellEnd"/>
      <w:r>
        <w:t xml:space="preserve"> o </w:t>
      </w:r>
      <w:proofErr w:type="spellStart"/>
      <w:r>
        <w:t>parâmetro</w:t>
      </w:r>
      <w:proofErr w:type="spellEnd"/>
      <w:r>
        <w:t xml:space="preserve"> </w:t>
      </w:r>
      <w:proofErr w:type="spellStart"/>
      <w:r>
        <w:t>esconder</w:t>
      </w:r>
      <w:proofErr w:type="spellEnd"/>
      <w:r>
        <w:t xml:space="preserve">. Quando </w:t>
      </w:r>
      <w:proofErr w:type="spellStart"/>
      <w:r>
        <w:t>esconder</w:t>
      </w:r>
      <w:proofErr w:type="spellEnd"/>
      <w:r>
        <w:t xml:space="preserve"> é </w:t>
      </w:r>
      <w:proofErr w:type="spellStart"/>
      <w:r>
        <w:t>diferente</w:t>
      </w:r>
      <w:proofErr w:type="spellEnd"/>
      <w:r>
        <w:t xml:space="preserve"> de zero,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substituídos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[?? | ??],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ocultar</w:t>
      </w:r>
      <w:proofErr w:type="spellEnd"/>
      <w:r>
        <w:t xml:space="preserve"> a </w:t>
      </w:r>
      <w:proofErr w:type="spellStart"/>
      <w:r>
        <w:t>mão</w:t>
      </w:r>
      <w:proofErr w:type="spellEnd"/>
      <w:r>
        <w:t xml:space="preserve"> do outro </w:t>
      </w:r>
      <w:proofErr w:type="spellStart"/>
      <w:r>
        <w:t>jogador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interface.</w:t>
      </w:r>
    </w:p>
    <w:p w14:paraId="0733267D" w14:textId="77777777" w:rsidR="00BF6DDA" w:rsidRDefault="00000000">
      <w:pPr>
        <w:jc w:val="both"/>
      </w:pPr>
      <w:proofErr w:type="spellStart"/>
      <w:proofErr w:type="gramStart"/>
      <w:r>
        <w:t>mostrarMenu</w:t>
      </w:r>
      <w:proofErr w:type="spellEnd"/>
      <w:r>
        <w:t>(</w:t>
      </w:r>
      <w:proofErr w:type="gramEnd"/>
      <w:r>
        <w:t xml:space="preserve">)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informativas</w:t>
      </w:r>
      <w:proofErr w:type="spellEnd"/>
      <w:r>
        <w:t xml:space="preserve">: </w:t>
      </w:r>
      <w:proofErr w:type="spellStart"/>
      <w:r>
        <w:t>iniciar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jogadores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contra </w:t>
      </w:r>
      <w:proofErr w:type="spellStart"/>
      <w:r>
        <w:t>computador</w:t>
      </w:r>
      <w:proofErr w:type="spellEnd"/>
      <w:r>
        <w:t xml:space="preserve">,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, </w:t>
      </w:r>
      <w:proofErr w:type="spellStart"/>
      <w:r>
        <w:t>retornar</w:t>
      </w:r>
      <w:proofErr w:type="spellEnd"/>
      <w:r>
        <w:t xml:space="preserve"> a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interrompido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, </w:t>
      </w:r>
      <w:proofErr w:type="spellStart"/>
      <w:r>
        <w:t>salvar</w:t>
      </w:r>
      <w:proofErr w:type="spellEnd"/>
      <w:r>
        <w:t xml:space="preserve"> e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. As </w:t>
      </w:r>
      <w:proofErr w:type="spellStart"/>
      <w:r>
        <w:t>opções</w:t>
      </w:r>
      <w:proofErr w:type="spellEnd"/>
      <w:r>
        <w:t xml:space="preserve"> 4, 6 e 7, </w:t>
      </w:r>
      <w:proofErr w:type="spellStart"/>
      <w:r>
        <w:t>entretanto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no </w:t>
      </w:r>
      <w:proofErr w:type="spellStart"/>
      <w:r>
        <w:t>controller.c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>.</w:t>
      </w:r>
    </w:p>
    <w:p w14:paraId="50583E3C" w14:textId="77777777" w:rsidR="00BF6DDA" w:rsidRDefault="00000000">
      <w:pPr>
        <w:pStyle w:val="Ttulo1"/>
      </w:pPr>
      <w:r>
        <w:t xml:space="preserve">12.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de </w:t>
      </w:r>
      <w:proofErr w:type="spellStart"/>
      <w:r>
        <w:t>execução</w:t>
      </w:r>
      <w:proofErr w:type="spellEnd"/>
    </w:p>
    <w:p w14:paraId="64585FCF" w14:textId="77777777" w:rsidR="00BF6DDA" w:rsidRDefault="00000000">
      <w:pPr>
        <w:ind w:left="360"/>
      </w:pPr>
      <w:r>
        <w:t xml:space="preserve"> -&gt;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jogador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duplo</w:t>
      </w:r>
      <w:proofErr w:type="spellEnd"/>
    </w:p>
    <w:p w14:paraId="2D606423" w14:textId="77777777" w:rsidR="00BF6DDA" w:rsidRDefault="00000000">
      <w:pPr>
        <w:jc w:val="both"/>
      </w:pPr>
      <w:r>
        <w:t xml:space="preserve">O </w:t>
      </w:r>
      <w:proofErr w:type="spellStart"/>
      <w:r>
        <w:t>laço</w:t>
      </w:r>
      <w:proofErr w:type="spellEnd"/>
      <w:r>
        <w:t xml:space="preserve"> de </w:t>
      </w:r>
      <w:proofErr w:type="spellStart"/>
      <w:proofErr w:type="gramStart"/>
      <w:r>
        <w:t>executarPartida</w:t>
      </w:r>
      <w:proofErr w:type="spellEnd"/>
      <w:r>
        <w:t>(</w:t>
      </w:r>
      <w:proofErr w:type="gramEnd"/>
      <w:r>
        <w:t xml:space="preserve">) continua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jogoAtivo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verdadeiro</w:t>
      </w:r>
      <w:proofErr w:type="spellEnd"/>
      <w:r>
        <w:t xml:space="preserve"> e </w:t>
      </w:r>
      <w:proofErr w:type="spellStart"/>
      <w:proofErr w:type="gramStart"/>
      <w:r>
        <w:t>jogoTerminou</w:t>
      </w:r>
      <w:proofErr w:type="spellEnd"/>
      <w:r>
        <w:t>(</w:t>
      </w:r>
      <w:proofErr w:type="gramEnd"/>
      <w:r>
        <w:t xml:space="preserve">) </w:t>
      </w:r>
      <w:proofErr w:type="spellStart"/>
      <w:r>
        <w:t>retornar</w:t>
      </w:r>
      <w:proofErr w:type="spellEnd"/>
      <w:r>
        <w:t xml:space="preserve"> </w:t>
      </w:r>
      <w:proofErr w:type="spellStart"/>
      <w:r>
        <w:t>falso</w:t>
      </w:r>
      <w:proofErr w:type="spellEnd"/>
      <w:r>
        <w:t xml:space="preserve">. Ao </w:t>
      </w:r>
      <w:proofErr w:type="spellStart"/>
      <w:r>
        <w:t>término</w:t>
      </w:r>
      <w:proofErr w:type="spellEnd"/>
      <w:r>
        <w:t xml:space="preserve">, </w:t>
      </w:r>
      <w:proofErr w:type="spellStart"/>
      <w:proofErr w:type="gramStart"/>
      <w:r>
        <w:t>mostrarResultado</w:t>
      </w:r>
      <w:proofErr w:type="spellEnd"/>
      <w:r>
        <w:t>(</w:t>
      </w:r>
      <w:proofErr w:type="gramEnd"/>
      <w:r>
        <w:t xml:space="preserve">)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situação</w:t>
      </w:r>
      <w:proofErr w:type="spellEnd"/>
      <w:r>
        <w:t xml:space="preserve"> final.</w:t>
      </w:r>
    </w:p>
    <w:p w14:paraId="65EE67AE" w14:textId="77777777" w:rsidR="00BF6DDA" w:rsidRDefault="00000000">
      <w:pPr>
        <w:pStyle w:val="Ttulo1"/>
      </w:pPr>
      <w:r>
        <w:t>1</w:t>
      </w:r>
      <w:r w:rsidR="00DD4028">
        <w:t>3</w:t>
      </w:r>
      <w:r>
        <w:t xml:space="preserve">.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 de </w:t>
      </w:r>
      <w:proofErr w:type="spellStart"/>
      <w:r>
        <w:t>implementação</w:t>
      </w:r>
      <w:proofErr w:type="spellEnd"/>
    </w:p>
    <w:p w14:paraId="060C7DAB" w14:textId="77777777" w:rsidR="00BF6DDA" w:rsidRDefault="00000000">
      <w:pPr>
        <w:pStyle w:val="Commarcadores"/>
      </w:pPr>
      <w:r>
        <w:t xml:space="preserve">Uso de typedef struct para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, </w:t>
      </w:r>
      <w:proofErr w:type="spellStart"/>
      <w:r>
        <w:t>jogadores</w:t>
      </w:r>
      <w:proofErr w:type="spellEnd"/>
      <w:r>
        <w:t xml:space="preserve">, mesa e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da </w:t>
      </w:r>
      <w:proofErr w:type="spellStart"/>
      <w:r>
        <w:t>partida</w:t>
      </w:r>
      <w:proofErr w:type="spellEnd"/>
      <w:r>
        <w:t>.</w:t>
      </w:r>
    </w:p>
    <w:p w14:paraId="283DBB7A" w14:textId="77777777" w:rsidR="00BF6DDA" w:rsidRDefault="00000000">
      <w:pPr>
        <w:pStyle w:val="Commarcadores"/>
      </w:pPr>
      <w:r>
        <w:t xml:space="preserve">Uso de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simbólicas</w:t>
      </w:r>
      <w:proofErr w:type="spellEnd"/>
      <w:r>
        <w:t xml:space="preserve"> (TOTAL_PECAS, MAX_JOGADORES e PECAS_POR_JOGADOR),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mágicos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partes do </w:t>
      </w:r>
      <w:proofErr w:type="spellStart"/>
      <w:r>
        <w:t>código</w:t>
      </w:r>
      <w:proofErr w:type="spellEnd"/>
      <w:r>
        <w:t>.</w:t>
      </w:r>
    </w:p>
    <w:p w14:paraId="634DED31" w14:textId="77777777" w:rsidR="00BF6DDA" w:rsidRDefault="00000000">
      <w:pPr>
        <w:pStyle w:val="Commarcadores"/>
      </w:pPr>
      <w:r>
        <w:t xml:space="preserve">Uso de </w:t>
      </w:r>
      <w:proofErr w:type="spellStart"/>
      <w:r>
        <w:t>funções</w:t>
      </w:r>
      <w:proofErr w:type="spellEnd"/>
      <w:r>
        <w:t xml:space="preserve"> static </w:t>
      </w:r>
      <w:proofErr w:type="spellStart"/>
      <w:r>
        <w:t>em</w:t>
      </w:r>
      <w:proofErr w:type="spellEnd"/>
      <w:r>
        <w:t xml:space="preserve"> </w:t>
      </w:r>
      <w:proofErr w:type="spellStart"/>
      <w:r>
        <w:t>jogo.c</w:t>
      </w:r>
      <w:proofErr w:type="spellEnd"/>
      <w:r>
        <w:t xml:space="preserve"> para </w:t>
      </w:r>
      <w:proofErr w:type="spellStart"/>
      <w:r>
        <w:t>restringir</w:t>
      </w:r>
      <w:proofErr w:type="spellEnd"/>
      <w:r>
        <w:t xml:space="preserve"> </w:t>
      </w:r>
      <w:proofErr w:type="spellStart"/>
      <w:proofErr w:type="gramStart"/>
      <w:r>
        <w:t>retirarPecaDisponivel</w:t>
      </w:r>
      <w:proofErr w:type="spellEnd"/>
      <w:r>
        <w:t>(</w:t>
      </w:r>
      <w:proofErr w:type="gramEnd"/>
      <w:r>
        <w:t xml:space="preserve">) </w:t>
      </w:r>
      <w:proofErr w:type="spellStart"/>
      <w:r>
        <w:t>ao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14:paraId="3F9161A5" w14:textId="77777777" w:rsidR="00BF6DDA" w:rsidRDefault="00000000">
      <w:pPr>
        <w:pStyle w:val="Commarcadores"/>
      </w:pPr>
      <w:proofErr w:type="spellStart"/>
      <w:r>
        <w:t>Passagem</w:t>
      </w:r>
      <w:proofErr w:type="spellEnd"/>
      <w:r>
        <w:t xml:space="preserve"> de Jogo* </w:t>
      </w:r>
      <w:proofErr w:type="spellStart"/>
      <w:r>
        <w:t>nas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que alteram o </w:t>
      </w:r>
      <w:proofErr w:type="spellStart"/>
      <w:r>
        <w:t>estado</w:t>
      </w:r>
      <w:proofErr w:type="spellEnd"/>
      <w:r>
        <w:t xml:space="preserve"> e const Jogo* </w:t>
      </w:r>
      <w:proofErr w:type="spellStart"/>
      <w:r>
        <w:t>nas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que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consultam</w:t>
      </w:r>
      <w:proofErr w:type="spellEnd"/>
      <w:r>
        <w:t xml:space="preserve"> dados.</w:t>
      </w:r>
    </w:p>
    <w:p w14:paraId="475BBF8C" w14:textId="77777777" w:rsidR="00BF6DDA" w:rsidRDefault="00000000">
      <w:pPr>
        <w:pStyle w:val="Commarcadores"/>
      </w:pPr>
      <w:proofErr w:type="spellStart"/>
      <w:r>
        <w:t>Separação</w:t>
      </w:r>
      <w:proofErr w:type="spellEnd"/>
      <w:r>
        <w:t xml:space="preserve"> entre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que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dependam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).</w:t>
      </w:r>
    </w:p>
    <w:p w14:paraId="25D03813" w14:textId="77777777" w:rsidR="00BF6DDA" w:rsidRDefault="00000000">
      <w:pPr>
        <w:pStyle w:val="Commarcadores"/>
      </w:pPr>
      <w:proofErr w:type="spellStart"/>
      <w:r>
        <w:t>Vetores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fixo</w:t>
      </w:r>
      <w:proofErr w:type="spellEnd"/>
      <w:r>
        <w:t xml:space="preserve">, </w:t>
      </w:r>
      <w:proofErr w:type="spellStart"/>
      <w:r>
        <w:t>simplificando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e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para </w:t>
      </w:r>
      <w:proofErr w:type="spellStart"/>
      <w:r>
        <w:t>todas</w:t>
      </w:r>
      <w:proofErr w:type="spellEnd"/>
      <w:r>
        <w:t xml:space="preserve"> as 28 </w:t>
      </w:r>
      <w:proofErr w:type="spellStart"/>
      <w:r>
        <w:t>peças</w:t>
      </w:r>
      <w:proofErr w:type="spellEnd"/>
      <w:r>
        <w:t>.</w:t>
      </w:r>
    </w:p>
    <w:p w14:paraId="4003FF0E" w14:textId="77777777" w:rsidR="00BF6DDA" w:rsidRDefault="00000000">
      <w:pPr>
        <w:pStyle w:val="Commarcadores"/>
      </w:pPr>
      <w:proofErr w:type="spellStart"/>
      <w:r>
        <w:t>Validação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jogadaValida</w:t>
      </w:r>
      <w:proofErr w:type="spellEnd"/>
      <w:r>
        <w:t>(</w:t>
      </w:r>
      <w:proofErr w:type="gramEnd"/>
      <w:r>
        <w:t xml:space="preserve">), </w:t>
      </w:r>
      <w:proofErr w:type="spellStart"/>
      <w:r>
        <w:t>reutilizada</w:t>
      </w:r>
      <w:proofErr w:type="spellEnd"/>
      <w:r>
        <w:t xml:space="preserve"> pela </w:t>
      </w:r>
      <w:proofErr w:type="spellStart"/>
      <w:r>
        <w:t>interação</w:t>
      </w:r>
      <w:proofErr w:type="spellEnd"/>
      <w:r>
        <w:t xml:space="preserve"> humana e pela IA.</w:t>
      </w:r>
    </w:p>
    <w:p w14:paraId="745C80DE" w14:textId="77777777" w:rsidR="00BF6DDA" w:rsidRDefault="00000000">
      <w:pPr>
        <w:pStyle w:val="Ttulo1"/>
      </w:pPr>
      <w:r>
        <w:lastRenderedPageBreak/>
        <w:t>1</w:t>
      </w:r>
      <w:r w:rsidR="00DD4028">
        <w:t>4</w:t>
      </w:r>
      <w:r>
        <w:t xml:space="preserve">. </w:t>
      </w:r>
      <w:proofErr w:type="spellStart"/>
      <w:r>
        <w:t>Conclusão</w:t>
      </w:r>
      <w:proofErr w:type="spellEnd"/>
    </w:p>
    <w:p w14:paraId="1BC8BB1D" w14:textId="77777777" w:rsidR="00BF6DDA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base modular para um </w:t>
      </w:r>
      <w:proofErr w:type="spellStart"/>
      <w:r>
        <w:t>jogo</w:t>
      </w:r>
      <w:proofErr w:type="spellEnd"/>
      <w:r>
        <w:t xml:space="preserve"> de </w:t>
      </w:r>
      <w:proofErr w:type="spellStart"/>
      <w:r>
        <w:t>dominó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C, com </w:t>
      </w:r>
      <w:proofErr w:type="spellStart"/>
      <w:r>
        <w:t>separação</w:t>
      </w:r>
      <w:proofErr w:type="spellEnd"/>
      <w:r>
        <w:t xml:space="preserve"> entre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visão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, </w:t>
      </w:r>
      <w:proofErr w:type="spellStart"/>
      <w:r>
        <w:t>estruturas</w:t>
      </w:r>
      <w:proofErr w:type="spellEnd"/>
      <w:r>
        <w:t xml:space="preserve"> de dados </w:t>
      </w:r>
      <w:proofErr w:type="spellStart"/>
      <w:r>
        <w:t>compostas</w:t>
      </w:r>
      <w:proofErr w:type="spellEnd"/>
      <w:r>
        <w:t xml:space="preserve">, </w:t>
      </w:r>
      <w:proofErr w:type="spellStart"/>
      <w:r>
        <w:t>geração</w:t>
      </w:r>
      <w:proofErr w:type="spellEnd"/>
      <w:r>
        <w:t xml:space="preserve"> das 28 </w:t>
      </w:r>
      <w:proofErr w:type="spellStart"/>
      <w:r>
        <w:t>peças</w:t>
      </w:r>
      <w:proofErr w:type="spellEnd"/>
      <w:r>
        <w:t xml:space="preserve">, </w:t>
      </w:r>
      <w:proofErr w:type="spellStart"/>
      <w:r>
        <w:t>embaralhamento</w:t>
      </w:r>
      <w:proofErr w:type="spellEnd"/>
      <w:r>
        <w:t xml:space="preserve">, </w:t>
      </w:r>
      <w:proofErr w:type="spellStart"/>
      <w:r>
        <w:t>distribuição</w:t>
      </w:r>
      <w:proofErr w:type="spellEnd"/>
      <w:r>
        <w:t xml:space="preserve">,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jogadas</w:t>
      </w:r>
      <w:proofErr w:type="spellEnd"/>
      <w:r>
        <w:t xml:space="preserve">,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alternância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 e modo contra </w:t>
      </w:r>
      <w:proofErr w:type="spellStart"/>
      <w:r>
        <w:t>computador</w:t>
      </w:r>
      <w:proofErr w:type="spellEnd"/>
      <w:r>
        <w:t>.</w:t>
      </w:r>
    </w:p>
    <w:p w14:paraId="7EBF01C0" w14:textId="77777777" w:rsidR="00BF6DDA" w:rsidRDefault="00000000">
      <w:pPr>
        <w:jc w:val="both"/>
      </w:pPr>
      <w:r>
        <w:t xml:space="preserve">Do </w:t>
      </w:r>
      <w:proofErr w:type="spellStart"/>
      <w:r>
        <w:t>ponto</w:t>
      </w:r>
      <w:proofErr w:type="spellEnd"/>
      <w:r>
        <w:t xml:space="preserve"> de vista de </w:t>
      </w:r>
      <w:proofErr w:type="spellStart"/>
      <w:r>
        <w:t>engenharia</w:t>
      </w:r>
      <w:proofErr w:type="spellEnd"/>
      <w:r>
        <w:t xml:space="preserve"> de software, a principal </w:t>
      </w:r>
      <w:proofErr w:type="spellStart"/>
      <w:r>
        <w:t>característica</w:t>
      </w:r>
      <w:proofErr w:type="spellEnd"/>
      <w:r>
        <w:t xml:space="preserve"> da </w:t>
      </w:r>
      <w:proofErr w:type="spellStart"/>
      <w:r>
        <w:t>versão</w:t>
      </w:r>
      <w:proofErr w:type="spellEnd"/>
      <w:r>
        <w:t xml:space="preserve"> é a </w:t>
      </w:r>
      <w:proofErr w:type="spellStart"/>
      <w:r>
        <w:t>divisão</w:t>
      </w:r>
      <w:proofErr w:type="spellEnd"/>
      <w:r>
        <w:t xml:space="preserve"> das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. As </w:t>
      </w:r>
      <w:proofErr w:type="spellStart"/>
      <w:r>
        <w:t>pendências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concentradas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persistência</w:t>
      </w:r>
      <w:proofErr w:type="spellEnd"/>
      <w:r>
        <w:t xml:space="preserve"> da </w:t>
      </w:r>
      <w:proofErr w:type="spellStart"/>
      <w:r>
        <w:t>partida</w:t>
      </w:r>
      <w:proofErr w:type="spellEnd"/>
      <w:r>
        <w:t xml:space="preserve">, </w:t>
      </w:r>
      <w:proofErr w:type="spellStart"/>
      <w:r>
        <w:t>retomada</w:t>
      </w:r>
      <w:proofErr w:type="spellEnd"/>
      <w:r>
        <w:t xml:space="preserve"> de </w:t>
      </w:r>
      <w:proofErr w:type="spellStart"/>
      <w:r>
        <w:t>jogo</w:t>
      </w:r>
      <w:proofErr w:type="spellEnd"/>
      <w:r>
        <w:t xml:space="preserve"> e </w:t>
      </w:r>
      <w:proofErr w:type="spellStart"/>
      <w:r>
        <w:t>refinamento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encerramento</w:t>
      </w:r>
      <w:proofErr w:type="spellEnd"/>
      <w:r>
        <w:t>/</w:t>
      </w:r>
      <w:proofErr w:type="spellStart"/>
      <w:r>
        <w:t>empate</w:t>
      </w:r>
      <w:proofErr w:type="spellEnd"/>
      <w:r>
        <w:t xml:space="preserve"> e da </w:t>
      </w:r>
      <w:proofErr w:type="spellStart"/>
      <w:r>
        <w:t>estratégia</w:t>
      </w:r>
      <w:proofErr w:type="spellEnd"/>
      <w:r>
        <w:t xml:space="preserve"> da IA. 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diferenças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 xml:space="preserve"> para que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considere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real do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>.</w:t>
      </w:r>
    </w:p>
    <w:sectPr w:rsidR="00BF6DDA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2CBE9" w14:textId="77777777" w:rsidR="00C178EA" w:rsidRDefault="00C178EA">
      <w:pPr>
        <w:spacing w:after="0" w:line="240" w:lineRule="auto"/>
      </w:pPr>
      <w:r>
        <w:separator/>
      </w:r>
    </w:p>
  </w:endnote>
  <w:endnote w:type="continuationSeparator" w:id="0">
    <w:p w14:paraId="5667DE91" w14:textId="77777777" w:rsidR="00C178EA" w:rsidRDefault="00C17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A4AE" w14:textId="23FCFBEE" w:rsidR="00BF6DDA" w:rsidRDefault="00BF6DDA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EE2D9" w14:textId="77777777" w:rsidR="00C178EA" w:rsidRDefault="00C178EA">
      <w:pPr>
        <w:spacing w:after="0" w:line="240" w:lineRule="auto"/>
      </w:pPr>
      <w:r>
        <w:separator/>
      </w:r>
    </w:p>
  </w:footnote>
  <w:footnote w:type="continuationSeparator" w:id="0">
    <w:p w14:paraId="266B5DAF" w14:textId="77777777" w:rsidR="00C178EA" w:rsidRDefault="00C17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A925" w14:textId="3B59AF1B" w:rsidR="00BF6DDA" w:rsidRDefault="00BF6DD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767886">
    <w:abstractNumId w:val="8"/>
  </w:num>
  <w:num w:numId="2" w16cid:durableId="1975988196">
    <w:abstractNumId w:val="6"/>
  </w:num>
  <w:num w:numId="3" w16cid:durableId="1348947324">
    <w:abstractNumId w:val="5"/>
  </w:num>
  <w:num w:numId="4" w16cid:durableId="867183979">
    <w:abstractNumId w:val="4"/>
  </w:num>
  <w:num w:numId="5" w16cid:durableId="308022983">
    <w:abstractNumId w:val="7"/>
  </w:num>
  <w:num w:numId="6" w16cid:durableId="1694307829">
    <w:abstractNumId w:val="3"/>
  </w:num>
  <w:num w:numId="7" w16cid:durableId="207182314">
    <w:abstractNumId w:val="2"/>
  </w:num>
  <w:num w:numId="8" w16cid:durableId="163935725">
    <w:abstractNumId w:val="1"/>
  </w:num>
  <w:num w:numId="9" w16cid:durableId="72322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993"/>
    <w:rsid w:val="0029639D"/>
    <w:rsid w:val="00326F90"/>
    <w:rsid w:val="004075CC"/>
    <w:rsid w:val="004358D9"/>
    <w:rsid w:val="00694D4D"/>
    <w:rsid w:val="00725FE6"/>
    <w:rsid w:val="008F0E28"/>
    <w:rsid w:val="008F47FB"/>
    <w:rsid w:val="00AA1D8D"/>
    <w:rsid w:val="00B47730"/>
    <w:rsid w:val="00BF6DDA"/>
    <w:rsid w:val="00C178EA"/>
    <w:rsid w:val="00CB0664"/>
    <w:rsid w:val="00DD4028"/>
    <w:rsid w:val="00E750FD"/>
    <w:rsid w:val="00FA0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A1F7D"/>
  <w14:defaultImageDpi w14:val="300"/>
  <w15:docId w15:val="{6FE28B8E-19EC-482A-B518-6FE1AA25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1658</Words>
  <Characters>8958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Mauro</cp:lastModifiedBy>
  <cp:revision>4</cp:revision>
  <dcterms:created xsi:type="dcterms:W3CDTF">2013-12-23T23:15:00Z</dcterms:created>
  <dcterms:modified xsi:type="dcterms:W3CDTF">2026-09-22T23:26:00Z</dcterms:modified>
  <cp:category/>
</cp:coreProperties>
</file>